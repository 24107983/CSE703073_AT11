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9FC1" w14:textId="77777777" w:rsidR="004F4BBD" w:rsidRPr="00052199" w:rsidRDefault="00000000" w:rsidP="002D7563">
      <w:pPr>
        <w:jc w:val="center"/>
        <w:rPr>
          <w:rFonts w:ascii="Times New Roman" w:hAnsi="Times New Roman" w:cs="Times New Roman"/>
          <w:sz w:val="28"/>
          <w:szCs w:val="28"/>
        </w:rPr>
      </w:pPr>
      <w:r w:rsidRPr="00052199">
        <w:rPr>
          <w:rFonts w:ascii="Times New Roman" w:hAnsi="Times New Roman" w:cs="Times New Roman"/>
          <w:b/>
          <w:sz w:val="28"/>
          <w:szCs w:val="28"/>
        </w:rPr>
        <w:t>CSE703073 – LẬP TRÌNH ỨNG DỤNG WEB TRONG DU LỊCH 2</w:t>
      </w:r>
    </w:p>
    <w:p w14:paraId="739DA400" w14:textId="77777777" w:rsidR="004F4BBD" w:rsidRPr="00052199" w:rsidRDefault="00000000" w:rsidP="002D7563">
      <w:pPr>
        <w:jc w:val="center"/>
        <w:rPr>
          <w:rFonts w:ascii="Times New Roman" w:hAnsi="Times New Roman" w:cs="Times New Roman"/>
          <w:sz w:val="28"/>
          <w:szCs w:val="28"/>
        </w:rPr>
      </w:pPr>
      <w:r w:rsidRPr="00052199">
        <w:rPr>
          <w:rFonts w:ascii="Times New Roman" w:hAnsi="Times New Roman" w:cs="Times New Roman"/>
          <w:b/>
          <w:sz w:val="28"/>
          <w:szCs w:val="28"/>
        </w:rPr>
        <w:t>TỪ ĐIỂN DỮ LIỆU – BUỔI THỰC HÀNH SỐ 3</w:t>
      </w:r>
    </w:p>
    <w:p w14:paraId="01A97BA1" w14:textId="77777777" w:rsidR="004F4BBD" w:rsidRPr="00052199" w:rsidRDefault="00000000" w:rsidP="002D7563">
      <w:pPr>
        <w:jc w:val="center"/>
        <w:rPr>
          <w:rFonts w:ascii="Times New Roman" w:hAnsi="Times New Roman" w:cs="Times New Roman"/>
          <w:sz w:val="28"/>
          <w:szCs w:val="28"/>
        </w:rPr>
      </w:pPr>
      <w:r w:rsidRPr="00052199">
        <w:rPr>
          <w:rFonts w:ascii="Times New Roman" w:hAnsi="Times New Roman" w:cs="Times New Roman"/>
          <w:b/>
          <w:sz w:val="28"/>
          <w:szCs w:val="28"/>
        </w:rPr>
        <w:t>Đề tài: Bản đồ số du lịch ẩm thực vùng miền (AT-11)</w:t>
      </w:r>
    </w:p>
    <w:p w14:paraId="5DF88B0E" w14:textId="4ADE9A25" w:rsidR="004F4BBD" w:rsidRPr="00052199" w:rsidRDefault="00000000" w:rsidP="002D7563">
      <w:pPr>
        <w:jc w:val="center"/>
        <w:rPr>
          <w:rFonts w:ascii="Times New Roman" w:hAnsi="Times New Roman" w:cs="Times New Roman"/>
          <w:sz w:val="28"/>
          <w:szCs w:val="28"/>
        </w:rPr>
      </w:pPr>
      <w:r w:rsidRPr="00052199">
        <w:rPr>
          <w:rFonts w:ascii="Times New Roman" w:hAnsi="Times New Roman" w:cs="Times New Roman"/>
          <w:i/>
          <w:sz w:val="28"/>
          <w:szCs w:val="28"/>
        </w:rPr>
        <w:t xml:space="preserve">Người thực hiện: </w:t>
      </w:r>
      <w:r w:rsidR="00052199">
        <w:rPr>
          <w:rFonts w:ascii="Times New Roman" w:hAnsi="Times New Roman" w:cs="Times New Roman"/>
          <w:i/>
          <w:sz w:val="28"/>
          <w:szCs w:val="28"/>
        </w:rPr>
        <w:t>Nhóm trưởng</w:t>
      </w:r>
      <w:r w:rsidRPr="00052199">
        <w:rPr>
          <w:rFonts w:ascii="Times New Roman" w:hAnsi="Times New Roman" w:cs="Times New Roman"/>
          <w:i/>
          <w:sz w:val="28"/>
          <w:szCs w:val="28"/>
        </w:rPr>
        <w:t xml:space="preserve"> – Nghiệp vụ và tài liệu</w:t>
      </w:r>
    </w:p>
    <w:p w14:paraId="22FB8170" w14:textId="77777777" w:rsidR="004F4BBD" w:rsidRPr="00052199" w:rsidRDefault="00000000" w:rsidP="002D7563">
      <w:pPr>
        <w:pStyle w:val="Heading1"/>
        <w:jc w:val="both"/>
        <w:rPr>
          <w:rFonts w:ascii="Times New Roman" w:hAnsi="Times New Roman" w:cs="Times New Roman"/>
        </w:rPr>
      </w:pPr>
      <w:r w:rsidRPr="00052199">
        <w:rPr>
          <w:rFonts w:ascii="Times New Roman" w:hAnsi="Times New Roman" w:cs="Times New Roman"/>
        </w:rPr>
        <w:t>1. Mục đích</w:t>
      </w:r>
    </w:p>
    <w:p w14:paraId="25A17377" w14:textId="77777777" w:rsidR="004F4BBD" w:rsidRPr="00052199" w:rsidRDefault="00000000" w:rsidP="002D7563">
      <w:pPr>
        <w:ind w:firstLine="720"/>
        <w:jc w:val="both"/>
        <w:rPr>
          <w:rFonts w:ascii="Times New Roman" w:hAnsi="Times New Roman" w:cs="Times New Roman"/>
          <w:sz w:val="28"/>
          <w:szCs w:val="28"/>
        </w:rPr>
      </w:pPr>
      <w:r w:rsidRPr="00052199">
        <w:rPr>
          <w:rFonts w:ascii="Times New Roman" w:hAnsi="Times New Roman" w:cs="Times New Roman"/>
          <w:sz w:val="28"/>
          <w:szCs w:val="28"/>
        </w:rPr>
        <w:t>Từ điển dữ liệu mô tả cấu trúc cơ sở dữ liệu của đề tài “Bản đồ số du lịch ẩm thực vùng miền”, gồm tên bảng, trường dữ liệu, kiểu dữ liệu, khóa, khả năng NULL, ràng buộc và ý nghĩa của từng trường. Tài liệu được lập dựa trên schema.sql do nhóm cung cấp.</w:t>
      </w:r>
    </w:p>
    <w:p w14:paraId="3DD76489" w14:textId="77777777" w:rsidR="004F4BBD" w:rsidRPr="00052199" w:rsidRDefault="00000000" w:rsidP="002D7563">
      <w:pPr>
        <w:pStyle w:val="Heading1"/>
        <w:jc w:val="both"/>
        <w:rPr>
          <w:rFonts w:ascii="Times New Roman" w:hAnsi="Times New Roman" w:cs="Times New Roman"/>
        </w:rPr>
      </w:pPr>
      <w:r w:rsidRPr="00052199">
        <w:rPr>
          <w:rFonts w:ascii="Times New Roman" w:hAnsi="Times New Roman" w:cs="Times New Roman"/>
        </w:rPr>
        <w:t>2. Quy ước</w:t>
      </w:r>
    </w:p>
    <w:p w14:paraId="1A8604D2" w14:textId="77777777" w:rsidR="002D7563" w:rsidRDefault="00000000" w:rsidP="002D7563">
      <w:pPr>
        <w:ind w:firstLine="720"/>
        <w:jc w:val="both"/>
        <w:rPr>
          <w:rFonts w:ascii="Times New Roman" w:hAnsi="Times New Roman" w:cs="Times New Roman"/>
        </w:rPr>
      </w:pPr>
      <w:r w:rsidRPr="00052199">
        <w:rPr>
          <w:rFonts w:ascii="Times New Roman" w:hAnsi="Times New Roman" w:cs="Times New Roman"/>
          <w:sz w:val="28"/>
          <w:szCs w:val="28"/>
        </w:rPr>
        <w:t>PK: khóa chính; FK: khóa ngoại; NULL: trường có thể không có giá trị; UNIQUE: không cho phép trùng; CHECK: điều kiện kiểm tra dữ liệu; DEFAULT: giá trị mặc định; AUTO_INCREMENT: tự tăng. Các bảng trung gian sử dụng khóa chính ghép gồm nhiều trường PK/FK.</w:t>
      </w:r>
    </w:p>
    <w:p w14:paraId="5095AAEF" w14:textId="3031A517" w:rsidR="002D7563" w:rsidRPr="00052199" w:rsidRDefault="002D7563"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w:t>
      </w:r>
      <w:r>
        <w:rPr>
          <w:rFonts w:ascii="Times New Roman" w:hAnsi="Times New Roman" w:cs="Times New Roman"/>
          <w:sz w:val="28"/>
          <w:szCs w:val="28"/>
        </w:rPr>
        <w:t xml:space="preserve"> Từ điển dữ liệu</w:t>
      </w:r>
    </w:p>
    <w:p w14:paraId="04B54A82" w14:textId="77777777" w:rsidR="004F4BBD" w:rsidRPr="00052199" w:rsidRDefault="00000000" w:rsidP="002D7563">
      <w:pPr>
        <w:ind w:firstLine="720"/>
        <w:jc w:val="both"/>
        <w:rPr>
          <w:rFonts w:ascii="Times New Roman" w:hAnsi="Times New Roman" w:cs="Times New Roman"/>
          <w:sz w:val="28"/>
          <w:szCs w:val="28"/>
        </w:rPr>
      </w:pPr>
      <w:r w:rsidRPr="00052199">
        <w:rPr>
          <w:rFonts w:ascii="Times New Roman" w:hAnsi="Times New Roman" w:cs="Times New Roman"/>
          <w:sz w:val="28"/>
          <w:szCs w:val="28"/>
        </w:rPr>
        <w:t>Schema hiện tại có 21 bảng. Tài liệu dưới đây mô tả toàn bộ các bảng trong schema.sql; phần 3.1–3.5 đồng thời đáp ứng phần từ điển dữ liệu ban đầu tối thiểu 5 bảng của Buổi 3.</w:t>
      </w:r>
    </w:p>
    <w:p w14:paraId="39F8150D" w14:textId="77D1C261"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 Bảng vung_mie</w:t>
      </w:r>
      <w:r w:rsidR="00052199">
        <w:rPr>
          <w:rFonts w:ascii="Times New Roman" w:hAnsi="Times New Roman" w:cs="Times New Roman"/>
          <w:sz w:val="28"/>
          <w:szCs w:val="28"/>
        </w:rPr>
        <w:t>n</w:t>
      </w:r>
      <w:r w:rsidRPr="00052199">
        <w:rPr>
          <w:rFonts w:ascii="Times New Roman" w:hAnsi="Times New Roman" w:cs="Times New Roman"/>
          <w:sz w:val="28"/>
          <w:szCs w:val="28"/>
        </w:rPr>
        <w:t xml:space="preserve"> – Vùng miền</w:t>
      </w:r>
    </w:p>
    <w:tbl>
      <w:tblPr>
        <w:tblStyle w:val="TableGrid"/>
        <w:tblW w:w="0" w:type="auto"/>
        <w:jc w:val="center"/>
        <w:tblLook w:val="04A0" w:firstRow="1" w:lastRow="0" w:firstColumn="1" w:lastColumn="0" w:noHBand="0" w:noVBand="1"/>
      </w:tblPr>
      <w:tblGrid>
        <w:gridCol w:w="751"/>
        <w:gridCol w:w="1834"/>
        <w:gridCol w:w="2192"/>
        <w:gridCol w:w="870"/>
        <w:gridCol w:w="994"/>
        <w:gridCol w:w="2767"/>
        <w:gridCol w:w="1063"/>
      </w:tblGrid>
      <w:tr w:rsidR="004F4BBD" w:rsidRPr="00052199" w14:paraId="1FCC502E" w14:textId="77777777" w:rsidTr="00052199">
        <w:trPr>
          <w:trHeight w:val="275"/>
          <w:jc w:val="center"/>
        </w:trPr>
        <w:tc>
          <w:tcPr>
            <w:tcW w:w="751" w:type="dxa"/>
            <w:shd w:val="clear" w:color="auto" w:fill="D9EAF7"/>
          </w:tcPr>
          <w:p w14:paraId="7D4C538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794" w:type="dxa"/>
            <w:shd w:val="clear" w:color="auto" w:fill="D9EAF7"/>
          </w:tcPr>
          <w:p w14:paraId="742E8BD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2144" w:type="dxa"/>
            <w:shd w:val="clear" w:color="auto" w:fill="D9EAF7"/>
          </w:tcPr>
          <w:p w14:paraId="38B85AF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863" w:type="dxa"/>
            <w:shd w:val="clear" w:color="auto" w:fill="D9EAF7"/>
          </w:tcPr>
          <w:p w14:paraId="1386090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979" w:type="dxa"/>
            <w:shd w:val="clear" w:color="auto" w:fill="D9EAF7"/>
          </w:tcPr>
          <w:p w14:paraId="18140DF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2707" w:type="dxa"/>
            <w:shd w:val="clear" w:color="auto" w:fill="D9EAF7"/>
          </w:tcPr>
          <w:p w14:paraId="54692CE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063" w:type="dxa"/>
            <w:shd w:val="clear" w:color="auto" w:fill="D9EAF7"/>
          </w:tcPr>
          <w:p w14:paraId="61EB6D4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6A2DC1D6" w14:textId="77777777" w:rsidTr="00052199">
        <w:trPr>
          <w:trHeight w:val="835"/>
          <w:jc w:val="center"/>
        </w:trPr>
        <w:tc>
          <w:tcPr>
            <w:tcW w:w="751" w:type="dxa"/>
            <w:vAlign w:val="center"/>
          </w:tcPr>
          <w:p w14:paraId="7C2CB33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794" w:type="dxa"/>
            <w:vAlign w:val="center"/>
          </w:tcPr>
          <w:p w14:paraId="59E3981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vung_mien_id</w:t>
            </w:r>
          </w:p>
        </w:tc>
        <w:tc>
          <w:tcPr>
            <w:tcW w:w="2144" w:type="dxa"/>
            <w:vAlign w:val="center"/>
          </w:tcPr>
          <w:p w14:paraId="0B4ED89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863" w:type="dxa"/>
            <w:vAlign w:val="center"/>
          </w:tcPr>
          <w:p w14:paraId="6AD6F23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979" w:type="dxa"/>
            <w:vAlign w:val="center"/>
          </w:tcPr>
          <w:p w14:paraId="5317030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707" w:type="dxa"/>
            <w:vAlign w:val="center"/>
          </w:tcPr>
          <w:p w14:paraId="34DBA4F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063" w:type="dxa"/>
            <w:vAlign w:val="center"/>
          </w:tcPr>
          <w:p w14:paraId="695482E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vùng miền</w:t>
            </w:r>
          </w:p>
        </w:tc>
      </w:tr>
      <w:tr w:rsidR="004F4BBD" w:rsidRPr="00052199" w14:paraId="6290A794" w14:textId="77777777" w:rsidTr="00052199">
        <w:trPr>
          <w:trHeight w:val="827"/>
          <w:jc w:val="center"/>
        </w:trPr>
        <w:tc>
          <w:tcPr>
            <w:tcW w:w="751" w:type="dxa"/>
            <w:vAlign w:val="center"/>
          </w:tcPr>
          <w:p w14:paraId="78720F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794" w:type="dxa"/>
            <w:vAlign w:val="center"/>
          </w:tcPr>
          <w:p w14:paraId="4ABFE24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ten_vung</w:t>
            </w:r>
          </w:p>
        </w:tc>
        <w:tc>
          <w:tcPr>
            <w:tcW w:w="2144" w:type="dxa"/>
            <w:vAlign w:val="center"/>
          </w:tcPr>
          <w:p w14:paraId="3E591B3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VARCHAR(100)</w:t>
            </w:r>
          </w:p>
        </w:tc>
        <w:tc>
          <w:tcPr>
            <w:tcW w:w="863" w:type="dxa"/>
            <w:vAlign w:val="center"/>
          </w:tcPr>
          <w:p w14:paraId="7B75906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979" w:type="dxa"/>
            <w:vAlign w:val="center"/>
          </w:tcPr>
          <w:p w14:paraId="68328D1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707" w:type="dxa"/>
            <w:vAlign w:val="center"/>
          </w:tcPr>
          <w:p w14:paraId="765AE5E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UNIQUE</w:t>
            </w:r>
          </w:p>
        </w:tc>
        <w:tc>
          <w:tcPr>
            <w:tcW w:w="1063" w:type="dxa"/>
            <w:vAlign w:val="center"/>
          </w:tcPr>
          <w:p w14:paraId="183273C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vùng miền</w:t>
            </w:r>
          </w:p>
        </w:tc>
      </w:tr>
      <w:tr w:rsidR="004F4BBD" w:rsidRPr="00052199" w14:paraId="6B6B0B11" w14:textId="77777777" w:rsidTr="00052199">
        <w:trPr>
          <w:trHeight w:val="1073"/>
          <w:jc w:val="center"/>
        </w:trPr>
        <w:tc>
          <w:tcPr>
            <w:tcW w:w="751" w:type="dxa"/>
            <w:vAlign w:val="center"/>
          </w:tcPr>
          <w:p w14:paraId="6279D6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794" w:type="dxa"/>
            <w:vAlign w:val="center"/>
          </w:tcPr>
          <w:p w14:paraId="7726980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2144" w:type="dxa"/>
            <w:vAlign w:val="center"/>
          </w:tcPr>
          <w:p w14:paraId="1EA3593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863" w:type="dxa"/>
            <w:vAlign w:val="center"/>
          </w:tcPr>
          <w:p w14:paraId="7BA1E1C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979" w:type="dxa"/>
            <w:vAlign w:val="center"/>
          </w:tcPr>
          <w:p w14:paraId="0C5E75F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2707" w:type="dxa"/>
            <w:vAlign w:val="center"/>
          </w:tcPr>
          <w:p w14:paraId="1EE152D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063" w:type="dxa"/>
            <w:vAlign w:val="center"/>
          </w:tcPr>
          <w:p w14:paraId="4533B31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 về vùng miền</w:t>
            </w:r>
          </w:p>
        </w:tc>
      </w:tr>
    </w:tbl>
    <w:p w14:paraId="52F4EE7A" w14:textId="77777777" w:rsidR="002D7563" w:rsidRDefault="002D7563" w:rsidP="002D7563">
      <w:pPr>
        <w:pStyle w:val="Heading2"/>
        <w:jc w:val="both"/>
        <w:rPr>
          <w:rFonts w:ascii="Times New Roman" w:hAnsi="Times New Roman" w:cs="Times New Roman"/>
          <w:sz w:val="28"/>
          <w:szCs w:val="28"/>
        </w:rPr>
      </w:pPr>
    </w:p>
    <w:p w14:paraId="4F04D8D2" w14:textId="59E57636"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3.2. Bảng tinh_thanh – Tỉnh/Thành phố</w:t>
      </w:r>
    </w:p>
    <w:tbl>
      <w:tblPr>
        <w:tblStyle w:val="TableGrid"/>
        <w:tblW w:w="10740" w:type="dxa"/>
        <w:jc w:val="center"/>
        <w:tblLayout w:type="fixed"/>
        <w:tblLook w:val="04A0" w:firstRow="1" w:lastRow="0" w:firstColumn="1" w:lastColumn="0" w:noHBand="0" w:noVBand="1"/>
      </w:tblPr>
      <w:tblGrid>
        <w:gridCol w:w="753"/>
        <w:gridCol w:w="1907"/>
        <w:gridCol w:w="2268"/>
        <w:gridCol w:w="928"/>
        <w:gridCol w:w="1276"/>
        <w:gridCol w:w="2180"/>
        <w:gridCol w:w="1428"/>
      </w:tblGrid>
      <w:tr w:rsidR="004F4BBD" w:rsidRPr="00052199" w14:paraId="1EABE933" w14:textId="77777777" w:rsidTr="00052199">
        <w:trPr>
          <w:trHeight w:val="633"/>
          <w:jc w:val="center"/>
        </w:trPr>
        <w:tc>
          <w:tcPr>
            <w:tcW w:w="753" w:type="dxa"/>
            <w:shd w:val="clear" w:color="auto" w:fill="D9EAF7"/>
          </w:tcPr>
          <w:p w14:paraId="07FEBD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907" w:type="dxa"/>
            <w:shd w:val="clear" w:color="auto" w:fill="D9EAF7"/>
          </w:tcPr>
          <w:p w14:paraId="52ABDC0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2268" w:type="dxa"/>
            <w:shd w:val="clear" w:color="auto" w:fill="D9EAF7"/>
          </w:tcPr>
          <w:p w14:paraId="26250EB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928" w:type="dxa"/>
            <w:shd w:val="clear" w:color="auto" w:fill="D9EAF7"/>
          </w:tcPr>
          <w:p w14:paraId="76B1C32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276" w:type="dxa"/>
            <w:shd w:val="clear" w:color="auto" w:fill="D9EAF7"/>
          </w:tcPr>
          <w:p w14:paraId="1C990FC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2180" w:type="dxa"/>
            <w:shd w:val="clear" w:color="auto" w:fill="D9EAF7"/>
          </w:tcPr>
          <w:p w14:paraId="37001AE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28" w:type="dxa"/>
            <w:shd w:val="clear" w:color="auto" w:fill="D9EAF7"/>
          </w:tcPr>
          <w:p w14:paraId="1A147A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61F48A91" w14:textId="77777777" w:rsidTr="00052199">
        <w:trPr>
          <w:trHeight w:val="968"/>
          <w:jc w:val="center"/>
        </w:trPr>
        <w:tc>
          <w:tcPr>
            <w:tcW w:w="753" w:type="dxa"/>
            <w:vAlign w:val="center"/>
          </w:tcPr>
          <w:p w14:paraId="441E108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907" w:type="dxa"/>
            <w:vAlign w:val="center"/>
          </w:tcPr>
          <w:p w14:paraId="506E1F4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tinh_thanh_id</w:t>
            </w:r>
          </w:p>
        </w:tc>
        <w:tc>
          <w:tcPr>
            <w:tcW w:w="2268" w:type="dxa"/>
            <w:vAlign w:val="center"/>
          </w:tcPr>
          <w:p w14:paraId="2BB2E52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928" w:type="dxa"/>
            <w:vAlign w:val="center"/>
          </w:tcPr>
          <w:p w14:paraId="090CB98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276" w:type="dxa"/>
            <w:vAlign w:val="center"/>
          </w:tcPr>
          <w:p w14:paraId="4836D6D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180" w:type="dxa"/>
            <w:vAlign w:val="center"/>
          </w:tcPr>
          <w:p w14:paraId="7ADC218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28" w:type="dxa"/>
            <w:vAlign w:val="center"/>
          </w:tcPr>
          <w:p w14:paraId="69FE75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tỉnh/thành phố</w:t>
            </w:r>
          </w:p>
        </w:tc>
      </w:tr>
      <w:tr w:rsidR="004F4BBD" w:rsidRPr="00052199" w14:paraId="4E75F34C" w14:textId="77777777" w:rsidTr="00052199">
        <w:trPr>
          <w:jc w:val="center"/>
        </w:trPr>
        <w:tc>
          <w:tcPr>
            <w:tcW w:w="753" w:type="dxa"/>
            <w:vAlign w:val="center"/>
          </w:tcPr>
          <w:p w14:paraId="7D74C30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907" w:type="dxa"/>
            <w:vAlign w:val="center"/>
          </w:tcPr>
          <w:p w14:paraId="036AC20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ten_tinh</w:t>
            </w:r>
          </w:p>
        </w:tc>
        <w:tc>
          <w:tcPr>
            <w:tcW w:w="2268" w:type="dxa"/>
            <w:vAlign w:val="center"/>
          </w:tcPr>
          <w:p w14:paraId="31A2625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VARCHAR(100)</w:t>
            </w:r>
          </w:p>
        </w:tc>
        <w:tc>
          <w:tcPr>
            <w:tcW w:w="928" w:type="dxa"/>
            <w:vAlign w:val="center"/>
          </w:tcPr>
          <w:p w14:paraId="3DA31DE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276" w:type="dxa"/>
            <w:vAlign w:val="center"/>
          </w:tcPr>
          <w:p w14:paraId="35BF54F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180" w:type="dxa"/>
            <w:vAlign w:val="center"/>
          </w:tcPr>
          <w:p w14:paraId="082BD2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28" w:type="dxa"/>
            <w:vAlign w:val="center"/>
          </w:tcPr>
          <w:p w14:paraId="14424C4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tỉnh/thành phố</w:t>
            </w:r>
          </w:p>
        </w:tc>
      </w:tr>
      <w:tr w:rsidR="004F4BBD" w:rsidRPr="00052199" w14:paraId="10CE3E01" w14:textId="77777777" w:rsidTr="00052199">
        <w:trPr>
          <w:jc w:val="center"/>
        </w:trPr>
        <w:tc>
          <w:tcPr>
            <w:tcW w:w="753" w:type="dxa"/>
            <w:vAlign w:val="center"/>
          </w:tcPr>
          <w:p w14:paraId="1E0395D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907" w:type="dxa"/>
            <w:vAlign w:val="center"/>
          </w:tcPr>
          <w:p w14:paraId="0A97E37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vung_mien_id</w:t>
            </w:r>
          </w:p>
        </w:tc>
        <w:tc>
          <w:tcPr>
            <w:tcW w:w="2268" w:type="dxa"/>
            <w:vAlign w:val="center"/>
          </w:tcPr>
          <w:p w14:paraId="7FFD68C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928" w:type="dxa"/>
            <w:vAlign w:val="center"/>
          </w:tcPr>
          <w:p w14:paraId="37AA58E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276" w:type="dxa"/>
            <w:vAlign w:val="center"/>
          </w:tcPr>
          <w:p w14:paraId="1D20E33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180" w:type="dxa"/>
            <w:vAlign w:val="center"/>
          </w:tcPr>
          <w:p w14:paraId="11B8A9C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vung_mien(vung_mien_id)</w:t>
            </w:r>
          </w:p>
        </w:tc>
        <w:tc>
          <w:tcPr>
            <w:tcW w:w="1428" w:type="dxa"/>
            <w:vAlign w:val="center"/>
          </w:tcPr>
          <w:p w14:paraId="74558B4F" w14:textId="4A00028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w:t>
            </w:r>
            <w:r w:rsidR="00052199">
              <w:rPr>
                <w:rFonts w:ascii="Times New Roman" w:hAnsi="Times New Roman" w:cs="Times New Roman"/>
                <w:sz w:val="28"/>
                <w:szCs w:val="28"/>
              </w:rPr>
              <w:t xml:space="preserve"> </w:t>
            </w:r>
            <w:r w:rsidRPr="00052199">
              <w:rPr>
                <w:rFonts w:ascii="Times New Roman" w:hAnsi="Times New Roman" w:cs="Times New Roman"/>
                <w:sz w:val="28"/>
                <w:szCs w:val="28"/>
              </w:rPr>
              <w:t>vùng miền</w:t>
            </w:r>
          </w:p>
        </w:tc>
      </w:tr>
    </w:tbl>
    <w:p w14:paraId="179CD2D0" w14:textId="77777777" w:rsidR="002D7563" w:rsidRPr="00052199" w:rsidRDefault="002D7563" w:rsidP="002D7563">
      <w:pPr>
        <w:jc w:val="both"/>
        <w:rPr>
          <w:rFonts w:ascii="Times New Roman" w:hAnsi="Times New Roman" w:cs="Times New Roman"/>
          <w:sz w:val="28"/>
          <w:szCs w:val="28"/>
        </w:rPr>
      </w:pPr>
    </w:p>
    <w:p w14:paraId="0DDC9720" w14:textId="745E4284"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3.3. Bảng dia_diem – Địa điểm</w:t>
      </w:r>
    </w:p>
    <w:tbl>
      <w:tblPr>
        <w:tblStyle w:val="TableGrid"/>
        <w:tblW w:w="0" w:type="auto"/>
        <w:jc w:val="center"/>
        <w:tblLook w:val="04A0" w:firstRow="1" w:lastRow="0" w:firstColumn="1" w:lastColumn="0" w:noHBand="0" w:noVBand="1"/>
      </w:tblPr>
      <w:tblGrid>
        <w:gridCol w:w="718"/>
        <w:gridCol w:w="1691"/>
        <w:gridCol w:w="2089"/>
        <w:gridCol w:w="836"/>
        <w:gridCol w:w="954"/>
        <w:gridCol w:w="3003"/>
        <w:gridCol w:w="1293"/>
      </w:tblGrid>
      <w:tr w:rsidR="004F4BBD" w:rsidRPr="00052199" w14:paraId="6C9BB9FE" w14:textId="77777777">
        <w:trPr>
          <w:jc w:val="center"/>
        </w:trPr>
        <w:tc>
          <w:tcPr>
            <w:tcW w:w="1481" w:type="dxa"/>
            <w:shd w:val="clear" w:color="auto" w:fill="D9EAF7"/>
          </w:tcPr>
          <w:p w14:paraId="629E706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734C029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460BC0B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4BECAA9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5159E7C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011CC31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4774F30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703CB7CA" w14:textId="77777777">
        <w:trPr>
          <w:jc w:val="center"/>
        </w:trPr>
        <w:tc>
          <w:tcPr>
            <w:tcW w:w="1481" w:type="dxa"/>
            <w:vAlign w:val="center"/>
          </w:tcPr>
          <w:p w14:paraId="2D3B2CE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5236557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dia_diem_id</w:t>
            </w:r>
          </w:p>
        </w:tc>
        <w:tc>
          <w:tcPr>
            <w:tcW w:w="1481" w:type="dxa"/>
            <w:vAlign w:val="center"/>
          </w:tcPr>
          <w:p w14:paraId="097A5F6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36AA8E5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48247C7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3AC7FD0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2542016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địa điểm</w:t>
            </w:r>
          </w:p>
        </w:tc>
      </w:tr>
      <w:tr w:rsidR="004F4BBD" w:rsidRPr="00052199" w14:paraId="405310A0" w14:textId="77777777">
        <w:trPr>
          <w:jc w:val="center"/>
        </w:trPr>
        <w:tc>
          <w:tcPr>
            <w:tcW w:w="1481" w:type="dxa"/>
            <w:vAlign w:val="center"/>
          </w:tcPr>
          <w:p w14:paraId="6463A56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5DCC9B1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ten_dia_diem</w:t>
            </w:r>
          </w:p>
        </w:tc>
        <w:tc>
          <w:tcPr>
            <w:tcW w:w="1481" w:type="dxa"/>
            <w:vAlign w:val="center"/>
          </w:tcPr>
          <w:p w14:paraId="0D675A5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510174E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FEF803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621688D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58C3ED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địa điểm</w:t>
            </w:r>
          </w:p>
        </w:tc>
      </w:tr>
      <w:tr w:rsidR="004F4BBD" w:rsidRPr="00052199" w14:paraId="2C965CBE" w14:textId="77777777">
        <w:trPr>
          <w:jc w:val="center"/>
        </w:trPr>
        <w:tc>
          <w:tcPr>
            <w:tcW w:w="1481" w:type="dxa"/>
            <w:vAlign w:val="center"/>
          </w:tcPr>
          <w:p w14:paraId="4DB19A2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31737D5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dia_chi</w:t>
            </w:r>
          </w:p>
        </w:tc>
        <w:tc>
          <w:tcPr>
            <w:tcW w:w="1481" w:type="dxa"/>
            <w:vAlign w:val="center"/>
          </w:tcPr>
          <w:p w14:paraId="369C752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2B465CD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565570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5BC7E7E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F19672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Địa chỉ</w:t>
            </w:r>
          </w:p>
        </w:tc>
      </w:tr>
      <w:tr w:rsidR="004F4BBD" w:rsidRPr="00052199" w14:paraId="1A185575" w14:textId="77777777">
        <w:trPr>
          <w:jc w:val="center"/>
        </w:trPr>
        <w:tc>
          <w:tcPr>
            <w:tcW w:w="1481" w:type="dxa"/>
            <w:vAlign w:val="center"/>
          </w:tcPr>
          <w:p w14:paraId="1F70B34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41996A0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kinh_do</w:t>
            </w:r>
          </w:p>
        </w:tc>
        <w:tc>
          <w:tcPr>
            <w:tcW w:w="1481" w:type="dxa"/>
            <w:vAlign w:val="center"/>
          </w:tcPr>
          <w:p w14:paraId="3584745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DECIMAL(10,7)</w:t>
            </w:r>
          </w:p>
        </w:tc>
        <w:tc>
          <w:tcPr>
            <w:tcW w:w="1481" w:type="dxa"/>
            <w:vAlign w:val="center"/>
          </w:tcPr>
          <w:p w14:paraId="35700E7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26E8A5E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4632711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829E3E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Kinh độ</w:t>
            </w:r>
          </w:p>
        </w:tc>
      </w:tr>
      <w:tr w:rsidR="004F4BBD" w:rsidRPr="00052199" w14:paraId="2A2A063A" w14:textId="77777777">
        <w:trPr>
          <w:jc w:val="center"/>
        </w:trPr>
        <w:tc>
          <w:tcPr>
            <w:tcW w:w="1481" w:type="dxa"/>
            <w:vAlign w:val="center"/>
          </w:tcPr>
          <w:p w14:paraId="329322C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5</w:t>
            </w:r>
          </w:p>
        </w:tc>
        <w:tc>
          <w:tcPr>
            <w:tcW w:w="1481" w:type="dxa"/>
            <w:vAlign w:val="center"/>
          </w:tcPr>
          <w:p w14:paraId="51A8F0E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vi_do</w:t>
            </w:r>
          </w:p>
        </w:tc>
        <w:tc>
          <w:tcPr>
            <w:tcW w:w="1481" w:type="dxa"/>
            <w:vAlign w:val="center"/>
          </w:tcPr>
          <w:p w14:paraId="592E768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DECIMAL(10,7)</w:t>
            </w:r>
          </w:p>
        </w:tc>
        <w:tc>
          <w:tcPr>
            <w:tcW w:w="1481" w:type="dxa"/>
            <w:vAlign w:val="center"/>
          </w:tcPr>
          <w:p w14:paraId="668604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E58BC0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6D323D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B6198A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Vĩ độ</w:t>
            </w:r>
          </w:p>
        </w:tc>
      </w:tr>
      <w:tr w:rsidR="004F4BBD" w:rsidRPr="00052199" w14:paraId="01DBB763" w14:textId="77777777">
        <w:trPr>
          <w:jc w:val="center"/>
        </w:trPr>
        <w:tc>
          <w:tcPr>
            <w:tcW w:w="1481" w:type="dxa"/>
            <w:vAlign w:val="center"/>
          </w:tcPr>
          <w:p w14:paraId="293DA47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6</w:t>
            </w:r>
          </w:p>
        </w:tc>
        <w:tc>
          <w:tcPr>
            <w:tcW w:w="1481" w:type="dxa"/>
            <w:vAlign w:val="center"/>
          </w:tcPr>
          <w:p w14:paraId="3CDAD79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tinh_thanh_id</w:t>
            </w:r>
          </w:p>
        </w:tc>
        <w:tc>
          <w:tcPr>
            <w:tcW w:w="1481" w:type="dxa"/>
            <w:vAlign w:val="center"/>
          </w:tcPr>
          <w:p w14:paraId="328ED4A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2C8158C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7938582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019BE74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tinh_thanh(tinh_thanh_id)</w:t>
            </w:r>
          </w:p>
        </w:tc>
        <w:tc>
          <w:tcPr>
            <w:tcW w:w="1481" w:type="dxa"/>
            <w:vAlign w:val="center"/>
          </w:tcPr>
          <w:p w14:paraId="55037CE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tỉnh/thành phố</w:t>
            </w:r>
          </w:p>
        </w:tc>
      </w:tr>
    </w:tbl>
    <w:p w14:paraId="65170D81" w14:textId="77777777" w:rsidR="004F4BBD" w:rsidRPr="00052199" w:rsidRDefault="004F4BBD" w:rsidP="002D7563">
      <w:pPr>
        <w:jc w:val="both"/>
        <w:rPr>
          <w:rFonts w:ascii="Times New Roman" w:hAnsi="Times New Roman" w:cs="Times New Roman"/>
          <w:sz w:val="28"/>
          <w:szCs w:val="28"/>
        </w:rPr>
      </w:pPr>
    </w:p>
    <w:p w14:paraId="05E164D6" w14:textId="77777777" w:rsidR="002D7563" w:rsidRDefault="002D7563" w:rsidP="002D7563">
      <w:pPr>
        <w:pStyle w:val="Heading2"/>
        <w:jc w:val="both"/>
        <w:rPr>
          <w:rFonts w:ascii="Times New Roman" w:hAnsi="Times New Roman" w:cs="Times New Roman"/>
          <w:sz w:val="28"/>
          <w:szCs w:val="28"/>
        </w:rPr>
      </w:pPr>
      <w:r>
        <w:rPr>
          <w:rFonts w:ascii="Times New Roman" w:hAnsi="Times New Roman" w:cs="Times New Roman"/>
          <w:sz w:val="28"/>
          <w:szCs w:val="28"/>
        </w:rPr>
        <w:br/>
      </w:r>
    </w:p>
    <w:p w14:paraId="3E402397" w14:textId="77777777" w:rsidR="002D7563" w:rsidRDefault="002D7563">
      <w:pPr>
        <w:rPr>
          <w:rFonts w:ascii="Times New Roman" w:eastAsiaTheme="majorEastAsia" w:hAnsi="Times New Roman" w:cs="Times New Roman"/>
          <w:b/>
          <w:bCs/>
          <w:color w:val="4F81BD" w:themeColor="accent1"/>
          <w:sz w:val="28"/>
          <w:szCs w:val="28"/>
        </w:rPr>
      </w:pPr>
      <w:r>
        <w:rPr>
          <w:rFonts w:ascii="Times New Roman" w:hAnsi="Times New Roman" w:cs="Times New Roman"/>
          <w:sz w:val="28"/>
          <w:szCs w:val="28"/>
        </w:rPr>
        <w:br w:type="page"/>
      </w:r>
    </w:p>
    <w:p w14:paraId="406E0514" w14:textId="32E60AFC"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3.4. Bảng mon_an – Món ăn</w:t>
      </w:r>
    </w:p>
    <w:tbl>
      <w:tblPr>
        <w:tblStyle w:val="TableGrid"/>
        <w:tblW w:w="0" w:type="auto"/>
        <w:jc w:val="center"/>
        <w:tblLook w:val="04A0" w:firstRow="1" w:lastRow="0" w:firstColumn="1" w:lastColumn="0" w:noHBand="0" w:noVBand="1"/>
      </w:tblPr>
      <w:tblGrid>
        <w:gridCol w:w="704"/>
        <w:gridCol w:w="1804"/>
        <w:gridCol w:w="2033"/>
        <w:gridCol w:w="817"/>
        <w:gridCol w:w="931"/>
        <w:gridCol w:w="3034"/>
        <w:gridCol w:w="1261"/>
      </w:tblGrid>
      <w:tr w:rsidR="004F4BBD" w:rsidRPr="00052199" w14:paraId="5A499CC5" w14:textId="77777777">
        <w:trPr>
          <w:jc w:val="center"/>
        </w:trPr>
        <w:tc>
          <w:tcPr>
            <w:tcW w:w="1481" w:type="dxa"/>
            <w:shd w:val="clear" w:color="auto" w:fill="D9EAF7"/>
          </w:tcPr>
          <w:p w14:paraId="57C59A5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52BFFAA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29FF2E0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3D95DB8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3914604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5DBD61A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4557F47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713E38A0" w14:textId="77777777">
        <w:trPr>
          <w:jc w:val="center"/>
        </w:trPr>
        <w:tc>
          <w:tcPr>
            <w:tcW w:w="1481" w:type="dxa"/>
            <w:vAlign w:val="center"/>
          </w:tcPr>
          <w:p w14:paraId="551005D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62BDB00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481" w:type="dxa"/>
            <w:vAlign w:val="center"/>
          </w:tcPr>
          <w:p w14:paraId="2216ADA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5B0F85A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7D86354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20B78D3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3CB119F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1A7A532A" w14:textId="77777777">
        <w:trPr>
          <w:jc w:val="center"/>
        </w:trPr>
        <w:tc>
          <w:tcPr>
            <w:tcW w:w="1481" w:type="dxa"/>
            <w:vAlign w:val="center"/>
          </w:tcPr>
          <w:p w14:paraId="7B0F43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13A88B5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ten_mon</w:t>
            </w:r>
          </w:p>
        </w:tc>
        <w:tc>
          <w:tcPr>
            <w:tcW w:w="1481" w:type="dxa"/>
            <w:vAlign w:val="center"/>
          </w:tcPr>
          <w:p w14:paraId="43F6D5F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1481" w:type="dxa"/>
            <w:vAlign w:val="center"/>
          </w:tcPr>
          <w:p w14:paraId="6F7BF9A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225D5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0087509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22AAEA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món ăn</w:t>
            </w:r>
          </w:p>
        </w:tc>
      </w:tr>
      <w:tr w:rsidR="004F4BBD" w:rsidRPr="00052199" w14:paraId="03A73919" w14:textId="77777777">
        <w:trPr>
          <w:jc w:val="center"/>
        </w:trPr>
        <w:tc>
          <w:tcPr>
            <w:tcW w:w="1481" w:type="dxa"/>
            <w:vAlign w:val="center"/>
          </w:tcPr>
          <w:p w14:paraId="61D5429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4D681D2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1481" w:type="dxa"/>
            <w:vAlign w:val="center"/>
          </w:tcPr>
          <w:p w14:paraId="2E3439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248A765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EEAA63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3AF8930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D2D73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 món ăn</w:t>
            </w:r>
          </w:p>
        </w:tc>
      </w:tr>
      <w:tr w:rsidR="004F4BBD" w:rsidRPr="00052199" w14:paraId="40BF36FB" w14:textId="77777777">
        <w:trPr>
          <w:jc w:val="center"/>
        </w:trPr>
        <w:tc>
          <w:tcPr>
            <w:tcW w:w="1481" w:type="dxa"/>
            <w:vAlign w:val="center"/>
          </w:tcPr>
          <w:p w14:paraId="414621D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3A8DF47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gia_tham_khao</w:t>
            </w:r>
          </w:p>
        </w:tc>
        <w:tc>
          <w:tcPr>
            <w:tcW w:w="1481" w:type="dxa"/>
            <w:vAlign w:val="center"/>
          </w:tcPr>
          <w:p w14:paraId="72E7BF7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DECIMAL(12,2)</w:t>
            </w:r>
          </w:p>
        </w:tc>
        <w:tc>
          <w:tcPr>
            <w:tcW w:w="1481" w:type="dxa"/>
            <w:vAlign w:val="center"/>
          </w:tcPr>
          <w:p w14:paraId="3FA8E9F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E25336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0431BB8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2F3097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Giá tham khảo</w:t>
            </w:r>
          </w:p>
        </w:tc>
      </w:tr>
      <w:tr w:rsidR="004F4BBD" w:rsidRPr="00052199" w14:paraId="5525C2E8" w14:textId="77777777">
        <w:trPr>
          <w:jc w:val="center"/>
        </w:trPr>
        <w:tc>
          <w:tcPr>
            <w:tcW w:w="1481" w:type="dxa"/>
            <w:vAlign w:val="center"/>
          </w:tcPr>
          <w:p w14:paraId="02AD14B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5</w:t>
            </w:r>
          </w:p>
        </w:tc>
        <w:tc>
          <w:tcPr>
            <w:tcW w:w="1481" w:type="dxa"/>
            <w:vAlign w:val="center"/>
          </w:tcPr>
          <w:p w14:paraId="4500F05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vung_mien_id</w:t>
            </w:r>
          </w:p>
        </w:tc>
        <w:tc>
          <w:tcPr>
            <w:tcW w:w="1481" w:type="dxa"/>
            <w:vAlign w:val="center"/>
          </w:tcPr>
          <w:p w14:paraId="50124D5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692D275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044B2BA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2D70AA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vung_mien(vung_mien_id)</w:t>
            </w:r>
          </w:p>
        </w:tc>
        <w:tc>
          <w:tcPr>
            <w:tcW w:w="1481" w:type="dxa"/>
            <w:vAlign w:val="center"/>
          </w:tcPr>
          <w:p w14:paraId="1EC05FB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vùng miền</w:t>
            </w:r>
          </w:p>
        </w:tc>
      </w:tr>
      <w:tr w:rsidR="004F4BBD" w:rsidRPr="00052199" w14:paraId="76E741F7" w14:textId="77777777">
        <w:trPr>
          <w:jc w:val="center"/>
        </w:trPr>
        <w:tc>
          <w:tcPr>
            <w:tcW w:w="1481" w:type="dxa"/>
            <w:vAlign w:val="center"/>
          </w:tcPr>
          <w:p w14:paraId="24B311A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6</w:t>
            </w:r>
          </w:p>
        </w:tc>
        <w:tc>
          <w:tcPr>
            <w:tcW w:w="1481" w:type="dxa"/>
            <w:vAlign w:val="center"/>
          </w:tcPr>
          <w:p w14:paraId="04B9FA0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tinh_thanh_id</w:t>
            </w:r>
          </w:p>
        </w:tc>
        <w:tc>
          <w:tcPr>
            <w:tcW w:w="1481" w:type="dxa"/>
            <w:vAlign w:val="center"/>
          </w:tcPr>
          <w:p w14:paraId="6DBACD9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326EFAC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66971F6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4E9D53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tinh_thanh(tinh_thanh_id)</w:t>
            </w:r>
          </w:p>
        </w:tc>
        <w:tc>
          <w:tcPr>
            <w:tcW w:w="1481" w:type="dxa"/>
            <w:vAlign w:val="center"/>
          </w:tcPr>
          <w:p w14:paraId="0498D9C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tỉnh/thành phố</w:t>
            </w:r>
          </w:p>
        </w:tc>
      </w:tr>
      <w:tr w:rsidR="004F4BBD" w:rsidRPr="00052199" w14:paraId="5BDA4200" w14:textId="77777777">
        <w:trPr>
          <w:jc w:val="center"/>
        </w:trPr>
        <w:tc>
          <w:tcPr>
            <w:tcW w:w="1481" w:type="dxa"/>
            <w:vAlign w:val="center"/>
          </w:tcPr>
          <w:p w14:paraId="20DA940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7</w:t>
            </w:r>
          </w:p>
        </w:tc>
        <w:tc>
          <w:tcPr>
            <w:tcW w:w="1481" w:type="dxa"/>
            <w:vAlign w:val="center"/>
          </w:tcPr>
          <w:p w14:paraId="7C6E58D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dia_diem_id</w:t>
            </w:r>
          </w:p>
        </w:tc>
        <w:tc>
          <w:tcPr>
            <w:tcW w:w="1481" w:type="dxa"/>
            <w:vAlign w:val="center"/>
          </w:tcPr>
          <w:p w14:paraId="3052163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582A9F6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7633374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25DD2D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dia_diem(dia_diem_id)</w:t>
            </w:r>
          </w:p>
        </w:tc>
        <w:tc>
          <w:tcPr>
            <w:tcW w:w="1481" w:type="dxa"/>
            <w:vAlign w:val="center"/>
          </w:tcPr>
          <w:p w14:paraId="3127B86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địa điểm</w:t>
            </w:r>
          </w:p>
        </w:tc>
      </w:tr>
    </w:tbl>
    <w:p w14:paraId="5F22DA22" w14:textId="77777777" w:rsidR="004F4BBD" w:rsidRPr="00052199" w:rsidRDefault="004F4BBD" w:rsidP="002D7563">
      <w:pPr>
        <w:jc w:val="both"/>
        <w:rPr>
          <w:rFonts w:ascii="Times New Roman" w:hAnsi="Times New Roman" w:cs="Times New Roman"/>
          <w:sz w:val="28"/>
          <w:szCs w:val="28"/>
        </w:rPr>
      </w:pPr>
    </w:p>
    <w:p w14:paraId="571725EA" w14:textId="383F0E3E"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3.5. Bảng nguyen_lieu– Nguyên liệu</w:t>
      </w:r>
    </w:p>
    <w:tbl>
      <w:tblPr>
        <w:tblStyle w:val="TableGrid"/>
        <w:tblW w:w="0" w:type="auto"/>
        <w:jc w:val="center"/>
        <w:tblLook w:val="04A0" w:firstRow="1" w:lastRow="0" w:firstColumn="1" w:lastColumn="0" w:noHBand="0" w:noVBand="1"/>
      </w:tblPr>
      <w:tblGrid>
        <w:gridCol w:w="739"/>
        <w:gridCol w:w="2061"/>
        <w:gridCol w:w="2169"/>
        <w:gridCol w:w="862"/>
        <w:gridCol w:w="985"/>
        <w:gridCol w:w="2737"/>
        <w:gridCol w:w="1031"/>
      </w:tblGrid>
      <w:tr w:rsidR="004F4BBD" w:rsidRPr="00052199" w14:paraId="6E838497" w14:textId="77777777">
        <w:trPr>
          <w:jc w:val="center"/>
        </w:trPr>
        <w:tc>
          <w:tcPr>
            <w:tcW w:w="1481" w:type="dxa"/>
            <w:shd w:val="clear" w:color="auto" w:fill="D9EAF7"/>
          </w:tcPr>
          <w:p w14:paraId="2E165A8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2A9AA7D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0A256D3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58DBEB3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07DA753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62CFA49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52E9CD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521AA516" w14:textId="77777777">
        <w:trPr>
          <w:jc w:val="center"/>
        </w:trPr>
        <w:tc>
          <w:tcPr>
            <w:tcW w:w="1481" w:type="dxa"/>
            <w:vAlign w:val="center"/>
          </w:tcPr>
          <w:p w14:paraId="4682778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1630A52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nguyen_lieu_id</w:t>
            </w:r>
          </w:p>
        </w:tc>
        <w:tc>
          <w:tcPr>
            <w:tcW w:w="1481" w:type="dxa"/>
            <w:vAlign w:val="center"/>
          </w:tcPr>
          <w:p w14:paraId="633C8F9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255DD6E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1C09E1C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4226D61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66F14CC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nguyên liệu</w:t>
            </w:r>
          </w:p>
        </w:tc>
      </w:tr>
      <w:tr w:rsidR="004F4BBD" w:rsidRPr="00052199" w14:paraId="324089BC" w14:textId="77777777" w:rsidTr="002D7563">
        <w:trPr>
          <w:trHeight w:val="993"/>
          <w:jc w:val="center"/>
        </w:trPr>
        <w:tc>
          <w:tcPr>
            <w:tcW w:w="1481" w:type="dxa"/>
            <w:vAlign w:val="center"/>
          </w:tcPr>
          <w:p w14:paraId="633C2B6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165B377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ten_nguyen_lieu</w:t>
            </w:r>
          </w:p>
        </w:tc>
        <w:tc>
          <w:tcPr>
            <w:tcW w:w="1481" w:type="dxa"/>
            <w:vAlign w:val="center"/>
          </w:tcPr>
          <w:p w14:paraId="446C7B0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1481" w:type="dxa"/>
            <w:vAlign w:val="center"/>
          </w:tcPr>
          <w:p w14:paraId="10B93D8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2D7A001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3C61637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UNIQUE</w:t>
            </w:r>
          </w:p>
        </w:tc>
        <w:tc>
          <w:tcPr>
            <w:tcW w:w="1481" w:type="dxa"/>
            <w:vAlign w:val="center"/>
          </w:tcPr>
          <w:p w14:paraId="7F31BD8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nguyên liệu</w:t>
            </w:r>
          </w:p>
        </w:tc>
      </w:tr>
    </w:tbl>
    <w:p w14:paraId="70F0B2DB" w14:textId="77777777" w:rsidR="004F4BBD" w:rsidRPr="00052199" w:rsidRDefault="004F4BBD" w:rsidP="002D7563">
      <w:pPr>
        <w:jc w:val="both"/>
        <w:rPr>
          <w:rFonts w:ascii="Times New Roman" w:hAnsi="Times New Roman" w:cs="Times New Roman"/>
          <w:sz w:val="28"/>
          <w:szCs w:val="28"/>
        </w:rPr>
      </w:pPr>
    </w:p>
    <w:p w14:paraId="0EE3F32C" w14:textId="77777777" w:rsidR="002D7563" w:rsidRDefault="002D7563">
      <w:pPr>
        <w:rPr>
          <w:rFonts w:ascii="Times New Roman" w:eastAsiaTheme="majorEastAsia" w:hAnsi="Times New Roman" w:cs="Times New Roman"/>
          <w:b/>
          <w:bCs/>
          <w:color w:val="4F81BD" w:themeColor="accent1"/>
          <w:sz w:val="28"/>
          <w:szCs w:val="28"/>
        </w:rPr>
      </w:pPr>
      <w:r>
        <w:rPr>
          <w:rFonts w:ascii="Times New Roman" w:hAnsi="Times New Roman" w:cs="Times New Roman"/>
          <w:sz w:val="28"/>
          <w:szCs w:val="28"/>
        </w:rPr>
        <w:br w:type="page"/>
      </w:r>
    </w:p>
    <w:p w14:paraId="5D0A7949" w14:textId="3DA21A9E"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3.6. Bảng mua_vu – Mùa vụ</w:t>
      </w:r>
    </w:p>
    <w:tbl>
      <w:tblPr>
        <w:tblStyle w:val="TableGrid"/>
        <w:tblW w:w="0" w:type="auto"/>
        <w:jc w:val="center"/>
        <w:tblLook w:val="04A0" w:firstRow="1" w:lastRow="0" w:firstColumn="1" w:lastColumn="0" w:noHBand="0" w:noVBand="1"/>
      </w:tblPr>
      <w:tblGrid>
        <w:gridCol w:w="981"/>
        <w:gridCol w:w="1478"/>
        <w:gridCol w:w="2192"/>
        <w:gridCol w:w="1066"/>
        <w:gridCol w:w="1150"/>
        <w:gridCol w:w="2767"/>
        <w:gridCol w:w="950"/>
      </w:tblGrid>
      <w:tr w:rsidR="004F4BBD" w:rsidRPr="00052199" w14:paraId="776502CB" w14:textId="77777777">
        <w:trPr>
          <w:jc w:val="center"/>
        </w:trPr>
        <w:tc>
          <w:tcPr>
            <w:tcW w:w="1481" w:type="dxa"/>
            <w:shd w:val="clear" w:color="auto" w:fill="D9EAF7"/>
          </w:tcPr>
          <w:p w14:paraId="75DBDDE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0EDDC95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6D817BA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1B716AD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691D9F4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3074AF2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077039C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64306A7A" w14:textId="77777777">
        <w:trPr>
          <w:jc w:val="center"/>
        </w:trPr>
        <w:tc>
          <w:tcPr>
            <w:tcW w:w="1481" w:type="dxa"/>
            <w:vAlign w:val="center"/>
          </w:tcPr>
          <w:p w14:paraId="792929D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3B37264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mua_vu_id</w:t>
            </w:r>
          </w:p>
        </w:tc>
        <w:tc>
          <w:tcPr>
            <w:tcW w:w="1481" w:type="dxa"/>
            <w:vAlign w:val="center"/>
          </w:tcPr>
          <w:p w14:paraId="4DC521E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1EB365A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634F885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7D2F49A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1A2A4F4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mùa vụ</w:t>
            </w:r>
          </w:p>
        </w:tc>
      </w:tr>
      <w:tr w:rsidR="004F4BBD" w:rsidRPr="00052199" w14:paraId="17D9063C" w14:textId="77777777">
        <w:trPr>
          <w:jc w:val="center"/>
        </w:trPr>
        <w:tc>
          <w:tcPr>
            <w:tcW w:w="1481" w:type="dxa"/>
            <w:vAlign w:val="center"/>
          </w:tcPr>
          <w:p w14:paraId="3071A4A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12C7A9A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ten_mua</w:t>
            </w:r>
          </w:p>
        </w:tc>
        <w:tc>
          <w:tcPr>
            <w:tcW w:w="1481" w:type="dxa"/>
            <w:vAlign w:val="center"/>
          </w:tcPr>
          <w:p w14:paraId="10C49B4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VARCHAR(100)</w:t>
            </w:r>
          </w:p>
        </w:tc>
        <w:tc>
          <w:tcPr>
            <w:tcW w:w="1481" w:type="dxa"/>
            <w:vAlign w:val="center"/>
          </w:tcPr>
          <w:p w14:paraId="6186A9D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62DB6C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22C8DF4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F2BA15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mùa vụ</w:t>
            </w:r>
          </w:p>
        </w:tc>
      </w:tr>
      <w:tr w:rsidR="004F4BBD" w:rsidRPr="00052199" w14:paraId="604025E7" w14:textId="77777777">
        <w:trPr>
          <w:jc w:val="center"/>
        </w:trPr>
        <w:tc>
          <w:tcPr>
            <w:tcW w:w="1481" w:type="dxa"/>
            <w:vAlign w:val="center"/>
          </w:tcPr>
          <w:p w14:paraId="7BD0E2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17996C0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1481" w:type="dxa"/>
            <w:vAlign w:val="center"/>
          </w:tcPr>
          <w:p w14:paraId="73D1F9C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5967E15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13DB51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3758A99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5F6FD4B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 mùa vụ</w:t>
            </w:r>
          </w:p>
        </w:tc>
      </w:tr>
    </w:tbl>
    <w:p w14:paraId="17FAFC51" w14:textId="77777777" w:rsidR="004F4BBD" w:rsidRPr="00052199" w:rsidRDefault="004F4BBD" w:rsidP="002D7563">
      <w:pPr>
        <w:jc w:val="both"/>
        <w:rPr>
          <w:rFonts w:ascii="Times New Roman" w:hAnsi="Times New Roman" w:cs="Times New Roman"/>
          <w:sz w:val="28"/>
          <w:szCs w:val="28"/>
        </w:rPr>
      </w:pPr>
    </w:p>
    <w:p w14:paraId="12AE6A66" w14:textId="690D5534"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3.7. Bảng dip_le – Dịp lễ</w:t>
      </w:r>
    </w:p>
    <w:tbl>
      <w:tblPr>
        <w:tblStyle w:val="TableGrid"/>
        <w:tblW w:w="0" w:type="auto"/>
        <w:jc w:val="center"/>
        <w:tblLook w:val="04A0" w:firstRow="1" w:lastRow="0" w:firstColumn="1" w:lastColumn="0" w:noHBand="0" w:noVBand="1"/>
      </w:tblPr>
      <w:tblGrid>
        <w:gridCol w:w="986"/>
        <w:gridCol w:w="1425"/>
        <w:gridCol w:w="2192"/>
        <w:gridCol w:w="1070"/>
        <w:gridCol w:w="1153"/>
        <w:gridCol w:w="2767"/>
        <w:gridCol w:w="991"/>
      </w:tblGrid>
      <w:tr w:rsidR="004F4BBD" w:rsidRPr="00052199" w14:paraId="30C2A37C" w14:textId="77777777">
        <w:trPr>
          <w:jc w:val="center"/>
        </w:trPr>
        <w:tc>
          <w:tcPr>
            <w:tcW w:w="1481" w:type="dxa"/>
            <w:shd w:val="clear" w:color="auto" w:fill="D9EAF7"/>
          </w:tcPr>
          <w:p w14:paraId="48347C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209F1C5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130DF6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19B21F3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61634B8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3954704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77631FA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5327A4CC" w14:textId="77777777">
        <w:trPr>
          <w:jc w:val="center"/>
        </w:trPr>
        <w:tc>
          <w:tcPr>
            <w:tcW w:w="1481" w:type="dxa"/>
            <w:vAlign w:val="center"/>
          </w:tcPr>
          <w:p w14:paraId="3606A71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3844C51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dip_le_id</w:t>
            </w:r>
          </w:p>
        </w:tc>
        <w:tc>
          <w:tcPr>
            <w:tcW w:w="1481" w:type="dxa"/>
            <w:vAlign w:val="center"/>
          </w:tcPr>
          <w:p w14:paraId="4149015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28C5D44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486D87E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2D046AA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1D7CADE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dịp lễ</w:t>
            </w:r>
          </w:p>
        </w:tc>
      </w:tr>
      <w:tr w:rsidR="004F4BBD" w:rsidRPr="00052199" w14:paraId="55718E4E" w14:textId="77777777">
        <w:trPr>
          <w:jc w:val="center"/>
        </w:trPr>
        <w:tc>
          <w:tcPr>
            <w:tcW w:w="1481" w:type="dxa"/>
            <w:vAlign w:val="center"/>
          </w:tcPr>
          <w:p w14:paraId="32E9FCF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5599E41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ten_dip_le</w:t>
            </w:r>
          </w:p>
        </w:tc>
        <w:tc>
          <w:tcPr>
            <w:tcW w:w="1481" w:type="dxa"/>
            <w:vAlign w:val="center"/>
          </w:tcPr>
          <w:p w14:paraId="0BD15E0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1481" w:type="dxa"/>
            <w:vAlign w:val="center"/>
          </w:tcPr>
          <w:p w14:paraId="7A118B3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E17625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3223E8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26A650A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dịp lễ</w:t>
            </w:r>
          </w:p>
        </w:tc>
      </w:tr>
      <w:tr w:rsidR="004F4BBD" w:rsidRPr="00052199" w14:paraId="3930971B" w14:textId="77777777">
        <w:trPr>
          <w:jc w:val="center"/>
        </w:trPr>
        <w:tc>
          <w:tcPr>
            <w:tcW w:w="1481" w:type="dxa"/>
            <w:vAlign w:val="center"/>
          </w:tcPr>
          <w:p w14:paraId="006D2C8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77527AA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thoi_gian</w:t>
            </w:r>
          </w:p>
        </w:tc>
        <w:tc>
          <w:tcPr>
            <w:tcW w:w="1481" w:type="dxa"/>
            <w:vAlign w:val="center"/>
          </w:tcPr>
          <w:p w14:paraId="323949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VARCHAR(100)</w:t>
            </w:r>
          </w:p>
        </w:tc>
        <w:tc>
          <w:tcPr>
            <w:tcW w:w="1481" w:type="dxa"/>
            <w:vAlign w:val="center"/>
          </w:tcPr>
          <w:p w14:paraId="5AB8C17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7CE32A6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31DE9D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448D56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Thời gian diễn ra</w:t>
            </w:r>
          </w:p>
        </w:tc>
      </w:tr>
      <w:tr w:rsidR="004F4BBD" w:rsidRPr="00052199" w14:paraId="0CF668C3" w14:textId="77777777">
        <w:trPr>
          <w:jc w:val="center"/>
        </w:trPr>
        <w:tc>
          <w:tcPr>
            <w:tcW w:w="1481" w:type="dxa"/>
            <w:vAlign w:val="center"/>
          </w:tcPr>
          <w:p w14:paraId="1821BED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61A3751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1481" w:type="dxa"/>
            <w:vAlign w:val="center"/>
          </w:tcPr>
          <w:p w14:paraId="56CF6FD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6F0229F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1112F5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4B52F10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7F4949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 dịp lễ</w:t>
            </w:r>
          </w:p>
        </w:tc>
      </w:tr>
    </w:tbl>
    <w:p w14:paraId="641DC1E0" w14:textId="77777777" w:rsidR="004F4BBD" w:rsidRPr="00052199" w:rsidRDefault="004F4BBD" w:rsidP="002D7563">
      <w:pPr>
        <w:jc w:val="both"/>
        <w:rPr>
          <w:rFonts w:ascii="Times New Roman" w:hAnsi="Times New Roman" w:cs="Times New Roman"/>
          <w:sz w:val="28"/>
          <w:szCs w:val="28"/>
        </w:rPr>
      </w:pPr>
    </w:p>
    <w:p w14:paraId="1710C5A1" w14:textId="77777777" w:rsidR="002D7563" w:rsidRDefault="002D7563">
      <w:pPr>
        <w:rPr>
          <w:rFonts w:ascii="Times New Roman" w:eastAsiaTheme="majorEastAsia" w:hAnsi="Times New Roman" w:cs="Times New Roman"/>
          <w:b/>
          <w:bCs/>
          <w:color w:val="4F81BD" w:themeColor="accent1"/>
          <w:sz w:val="28"/>
          <w:szCs w:val="28"/>
        </w:rPr>
      </w:pPr>
      <w:r>
        <w:rPr>
          <w:rFonts w:ascii="Times New Roman" w:hAnsi="Times New Roman" w:cs="Times New Roman"/>
          <w:sz w:val="28"/>
          <w:szCs w:val="28"/>
        </w:rPr>
        <w:br w:type="page"/>
      </w:r>
    </w:p>
    <w:p w14:paraId="64A3A1B0" w14:textId="59F4954E"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3.8. Bảng co_so_am_thuc – Cơ sở ẩm thực</w:t>
      </w:r>
    </w:p>
    <w:tbl>
      <w:tblPr>
        <w:tblStyle w:val="TableGrid"/>
        <w:tblW w:w="0" w:type="auto"/>
        <w:jc w:val="center"/>
        <w:tblLook w:val="04A0" w:firstRow="1" w:lastRow="0" w:firstColumn="1" w:lastColumn="0" w:noHBand="0" w:noVBand="1"/>
      </w:tblPr>
      <w:tblGrid>
        <w:gridCol w:w="854"/>
        <w:gridCol w:w="1787"/>
        <w:gridCol w:w="2192"/>
        <w:gridCol w:w="960"/>
        <w:gridCol w:w="1066"/>
        <w:gridCol w:w="2845"/>
        <w:gridCol w:w="880"/>
      </w:tblGrid>
      <w:tr w:rsidR="004F4BBD" w:rsidRPr="00052199" w14:paraId="5BB84D42" w14:textId="77777777">
        <w:trPr>
          <w:jc w:val="center"/>
        </w:trPr>
        <w:tc>
          <w:tcPr>
            <w:tcW w:w="1481" w:type="dxa"/>
            <w:shd w:val="clear" w:color="auto" w:fill="D9EAF7"/>
          </w:tcPr>
          <w:p w14:paraId="747ECBA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3F58BDE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4A7961B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2DA58DE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4342BA0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71E68A5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3455D4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702A0251" w14:textId="77777777">
        <w:trPr>
          <w:jc w:val="center"/>
        </w:trPr>
        <w:tc>
          <w:tcPr>
            <w:tcW w:w="1481" w:type="dxa"/>
            <w:vAlign w:val="center"/>
          </w:tcPr>
          <w:p w14:paraId="4878B13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5932AB4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co_so_id</w:t>
            </w:r>
          </w:p>
        </w:tc>
        <w:tc>
          <w:tcPr>
            <w:tcW w:w="1481" w:type="dxa"/>
            <w:vAlign w:val="center"/>
          </w:tcPr>
          <w:p w14:paraId="07E25E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1243967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45F08DA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387716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4BA7671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cơ sở</w:t>
            </w:r>
          </w:p>
        </w:tc>
      </w:tr>
      <w:tr w:rsidR="004F4BBD" w:rsidRPr="00052199" w14:paraId="05DD3EEA" w14:textId="77777777">
        <w:trPr>
          <w:jc w:val="center"/>
        </w:trPr>
        <w:tc>
          <w:tcPr>
            <w:tcW w:w="1481" w:type="dxa"/>
            <w:vAlign w:val="center"/>
          </w:tcPr>
          <w:p w14:paraId="16A7C30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3CF1C91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ten_co_so</w:t>
            </w:r>
          </w:p>
        </w:tc>
        <w:tc>
          <w:tcPr>
            <w:tcW w:w="1481" w:type="dxa"/>
            <w:vAlign w:val="center"/>
          </w:tcPr>
          <w:p w14:paraId="22BB961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VARCHAR(200)</w:t>
            </w:r>
          </w:p>
        </w:tc>
        <w:tc>
          <w:tcPr>
            <w:tcW w:w="1481" w:type="dxa"/>
            <w:vAlign w:val="center"/>
          </w:tcPr>
          <w:p w14:paraId="117A1FC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5215E2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3C25974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929062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cơ sở ẩm thực</w:t>
            </w:r>
          </w:p>
        </w:tc>
      </w:tr>
      <w:tr w:rsidR="004F4BBD" w:rsidRPr="00052199" w14:paraId="56194438" w14:textId="77777777">
        <w:trPr>
          <w:jc w:val="center"/>
        </w:trPr>
        <w:tc>
          <w:tcPr>
            <w:tcW w:w="1481" w:type="dxa"/>
            <w:vAlign w:val="center"/>
          </w:tcPr>
          <w:p w14:paraId="13C3547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478B978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dia_chi</w:t>
            </w:r>
          </w:p>
        </w:tc>
        <w:tc>
          <w:tcPr>
            <w:tcW w:w="1481" w:type="dxa"/>
            <w:vAlign w:val="center"/>
          </w:tcPr>
          <w:p w14:paraId="514097B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36083AF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74CBE60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4D43BC5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A9DE2F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Địa chỉ cơ sở</w:t>
            </w:r>
          </w:p>
        </w:tc>
      </w:tr>
      <w:tr w:rsidR="004F4BBD" w:rsidRPr="00052199" w14:paraId="3F9DF26C" w14:textId="77777777">
        <w:trPr>
          <w:jc w:val="center"/>
        </w:trPr>
        <w:tc>
          <w:tcPr>
            <w:tcW w:w="1481" w:type="dxa"/>
            <w:vAlign w:val="center"/>
          </w:tcPr>
          <w:p w14:paraId="225B096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1984DE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so_dien_thoai</w:t>
            </w:r>
          </w:p>
        </w:tc>
        <w:tc>
          <w:tcPr>
            <w:tcW w:w="1481" w:type="dxa"/>
            <w:vAlign w:val="center"/>
          </w:tcPr>
          <w:p w14:paraId="195EA0E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VARCHAR(20)</w:t>
            </w:r>
          </w:p>
        </w:tc>
        <w:tc>
          <w:tcPr>
            <w:tcW w:w="1481" w:type="dxa"/>
            <w:vAlign w:val="center"/>
          </w:tcPr>
          <w:p w14:paraId="5E4ECD6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029BC7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2C2FB38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D068EB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Số điện thoại</w:t>
            </w:r>
          </w:p>
        </w:tc>
      </w:tr>
      <w:tr w:rsidR="004F4BBD" w:rsidRPr="00052199" w14:paraId="3BC6525B" w14:textId="77777777">
        <w:trPr>
          <w:jc w:val="center"/>
        </w:trPr>
        <w:tc>
          <w:tcPr>
            <w:tcW w:w="1481" w:type="dxa"/>
            <w:vAlign w:val="center"/>
          </w:tcPr>
          <w:p w14:paraId="296A015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5</w:t>
            </w:r>
          </w:p>
        </w:tc>
        <w:tc>
          <w:tcPr>
            <w:tcW w:w="1481" w:type="dxa"/>
            <w:vAlign w:val="center"/>
          </w:tcPr>
          <w:p w14:paraId="62C1190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dia_diem_id</w:t>
            </w:r>
          </w:p>
        </w:tc>
        <w:tc>
          <w:tcPr>
            <w:tcW w:w="1481" w:type="dxa"/>
            <w:vAlign w:val="center"/>
          </w:tcPr>
          <w:p w14:paraId="24E9050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1A72598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2FE03E5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48C399D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dia_diem(dia_diem_id)</w:t>
            </w:r>
          </w:p>
        </w:tc>
        <w:tc>
          <w:tcPr>
            <w:tcW w:w="1481" w:type="dxa"/>
            <w:vAlign w:val="center"/>
          </w:tcPr>
          <w:p w14:paraId="12F0D27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địa điểm</w:t>
            </w:r>
          </w:p>
        </w:tc>
      </w:tr>
    </w:tbl>
    <w:p w14:paraId="425238F6" w14:textId="77777777" w:rsidR="004F4BBD" w:rsidRPr="00052199" w:rsidRDefault="004F4BBD" w:rsidP="002D7563">
      <w:pPr>
        <w:jc w:val="both"/>
        <w:rPr>
          <w:rFonts w:ascii="Times New Roman" w:hAnsi="Times New Roman" w:cs="Times New Roman"/>
          <w:sz w:val="28"/>
          <w:szCs w:val="28"/>
        </w:rPr>
      </w:pPr>
    </w:p>
    <w:p w14:paraId="67600F47" w14:textId="5D1B98CE"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3.9. Bảng cau_chuyen_van_hoa – Câu chuyện văn hóa</w:t>
      </w:r>
    </w:p>
    <w:tbl>
      <w:tblPr>
        <w:tblStyle w:val="TableGrid"/>
        <w:tblW w:w="0" w:type="auto"/>
        <w:jc w:val="center"/>
        <w:tblLook w:val="04A0" w:firstRow="1" w:lastRow="0" w:firstColumn="1" w:lastColumn="0" w:noHBand="0" w:noVBand="1"/>
      </w:tblPr>
      <w:tblGrid>
        <w:gridCol w:w="771"/>
        <w:gridCol w:w="1911"/>
        <w:gridCol w:w="2192"/>
        <w:gridCol w:w="891"/>
        <w:gridCol w:w="1011"/>
        <w:gridCol w:w="2767"/>
        <w:gridCol w:w="1041"/>
      </w:tblGrid>
      <w:tr w:rsidR="004F4BBD" w:rsidRPr="00052199" w14:paraId="627818D9" w14:textId="77777777">
        <w:trPr>
          <w:jc w:val="center"/>
        </w:trPr>
        <w:tc>
          <w:tcPr>
            <w:tcW w:w="1481" w:type="dxa"/>
            <w:shd w:val="clear" w:color="auto" w:fill="D9EAF7"/>
          </w:tcPr>
          <w:p w14:paraId="6B3715C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3B4C086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6EEA3FF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2BA5A31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0C6E0BE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74CBB4B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45E0F73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52417427" w14:textId="77777777">
        <w:trPr>
          <w:jc w:val="center"/>
        </w:trPr>
        <w:tc>
          <w:tcPr>
            <w:tcW w:w="1481" w:type="dxa"/>
            <w:vAlign w:val="center"/>
          </w:tcPr>
          <w:p w14:paraId="345E14F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1856792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cau_chuyen_id</w:t>
            </w:r>
          </w:p>
        </w:tc>
        <w:tc>
          <w:tcPr>
            <w:tcW w:w="1481" w:type="dxa"/>
            <w:vAlign w:val="center"/>
          </w:tcPr>
          <w:p w14:paraId="4871D26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51A2D84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6F50ABA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04D53F6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03EDBB9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câu chuyện</w:t>
            </w:r>
          </w:p>
        </w:tc>
      </w:tr>
      <w:tr w:rsidR="004F4BBD" w:rsidRPr="00052199" w14:paraId="22B5D5E3" w14:textId="77777777">
        <w:trPr>
          <w:jc w:val="center"/>
        </w:trPr>
        <w:tc>
          <w:tcPr>
            <w:tcW w:w="1481" w:type="dxa"/>
            <w:vAlign w:val="center"/>
          </w:tcPr>
          <w:p w14:paraId="3411EB2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2E7677E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tieu_de</w:t>
            </w:r>
          </w:p>
        </w:tc>
        <w:tc>
          <w:tcPr>
            <w:tcW w:w="1481" w:type="dxa"/>
            <w:vAlign w:val="center"/>
          </w:tcPr>
          <w:p w14:paraId="11E3B39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676E52D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E6C12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630A407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B583A0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Tiêu đề</w:t>
            </w:r>
          </w:p>
        </w:tc>
      </w:tr>
      <w:tr w:rsidR="004F4BBD" w:rsidRPr="00052199" w14:paraId="65DD7BE0" w14:textId="77777777">
        <w:trPr>
          <w:jc w:val="center"/>
        </w:trPr>
        <w:tc>
          <w:tcPr>
            <w:tcW w:w="1481" w:type="dxa"/>
            <w:vAlign w:val="center"/>
          </w:tcPr>
          <w:p w14:paraId="34DB2EA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579A41B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noi_dung</w:t>
            </w:r>
          </w:p>
        </w:tc>
        <w:tc>
          <w:tcPr>
            <w:tcW w:w="1481" w:type="dxa"/>
            <w:vAlign w:val="center"/>
          </w:tcPr>
          <w:p w14:paraId="53D8036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2106DB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F109B7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B28D2F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832F49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Nội dung câu chuyện văn hóa</w:t>
            </w:r>
          </w:p>
        </w:tc>
      </w:tr>
      <w:tr w:rsidR="004F4BBD" w:rsidRPr="00052199" w14:paraId="3E0EF4F6" w14:textId="77777777">
        <w:trPr>
          <w:jc w:val="center"/>
        </w:trPr>
        <w:tc>
          <w:tcPr>
            <w:tcW w:w="1481" w:type="dxa"/>
            <w:vAlign w:val="center"/>
          </w:tcPr>
          <w:p w14:paraId="7CE61D5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23013C3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481" w:type="dxa"/>
            <w:vAlign w:val="center"/>
          </w:tcPr>
          <w:p w14:paraId="01701C7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4500DF3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4D7F2C1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22CBA37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1481" w:type="dxa"/>
            <w:vAlign w:val="center"/>
          </w:tcPr>
          <w:p w14:paraId="794A9A5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bl>
    <w:p w14:paraId="00BFDD4A" w14:textId="77777777" w:rsidR="00052199" w:rsidRPr="00052199" w:rsidRDefault="00052199" w:rsidP="002D7563">
      <w:pPr>
        <w:jc w:val="both"/>
        <w:rPr>
          <w:rFonts w:ascii="Times New Roman" w:hAnsi="Times New Roman" w:cs="Times New Roman"/>
          <w:sz w:val="28"/>
          <w:szCs w:val="28"/>
        </w:rPr>
      </w:pPr>
    </w:p>
    <w:p w14:paraId="2AD9ECD4" w14:textId="5ACD5C6A"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3.10. Bảng nguoi_dung – Người dùng</w:t>
      </w:r>
    </w:p>
    <w:tbl>
      <w:tblPr>
        <w:tblStyle w:val="TableGrid"/>
        <w:tblW w:w="0" w:type="auto"/>
        <w:jc w:val="center"/>
        <w:tblLook w:val="04A0" w:firstRow="1" w:lastRow="0" w:firstColumn="1" w:lastColumn="0" w:noHBand="0" w:noVBand="1"/>
      </w:tblPr>
      <w:tblGrid>
        <w:gridCol w:w="582"/>
        <w:gridCol w:w="1384"/>
        <w:gridCol w:w="4549"/>
        <w:gridCol w:w="667"/>
        <w:gridCol w:w="752"/>
        <w:gridCol w:w="1973"/>
        <w:gridCol w:w="677"/>
      </w:tblGrid>
      <w:tr w:rsidR="004F4BBD" w:rsidRPr="00052199" w14:paraId="715B32AB" w14:textId="77777777" w:rsidTr="002D7563">
        <w:trPr>
          <w:jc w:val="center"/>
        </w:trPr>
        <w:tc>
          <w:tcPr>
            <w:tcW w:w="582" w:type="dxa"/>
            <w:shd w:val="clear" w:color="auto" w:fill="D9EAF7"/>
          </w:tcPr>
          <w:p w14:paraId="055F41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384" w:type="dxa"/>
            <w:shd w:val="clear" w:color="auto" w:fill="D9EAF7"/>
          </w:tcPr>
          <w:p w14:paraId="3256417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4549" w:type="dxa"/>
            <w:shd w:val="clear" w:color="auto" w:fill="D9EAF7"/>
          </w:tcPr>
          <w:p w14:paraId="321A1B3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667" w:type="dxa"/>
            <w:shd w:val="clear" w:color="auto" w:fill="D9EAF7"/>
          </w:tcPr>
          <w:p w14:paraId="2E92F48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752" w:type="dxa"/>
            <w:shd w:val="clear" w:color="auto" w:fill="D9EAF7"/>
          </w:tcPr>
          <w:p w14:paraId="56BBE04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973" w:type="dxa"/>
            <w:shd w:val="clear" w:color="auto" w:fill="D9EAF7"/>
          </w:tcPr>
          <w:p w14:paraId="009883C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677" w:type="dxa"/>
            <w:shd w:val="clear" w:color="auto" w:fill="D9EAF7"/>
          </w:tcPr>
          <w:p w14:paraId="760322C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46AE8D36" w14:textId="77777777" w:rsidTr="002D7563">
        <w:trPr>
          <w:jc w:val="center"/>
        </w:trPr>
        <w:tc>
          <w:tcPr>
            <w:tcW w:w="582" w:type="dxa"/>
            <w:vAlign w:val="center"/>
          </w:tcPr>
          <w:p w14:paraId="52B3BCD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384" w:type="dxa"/>
            <w:vAlign w:val="center"/>
          </w:tcPr>
          <w:p w14:paraId="54603B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nguoi_dung_id</w:t>
            </w:r>
          </w:p>
        </w:tc>
        <w:tc>
          <w:tcPr>
            <w:tcW w:w="4549" w:type="dxa"/>
            <w:vAlign w:val="center"/>
          </w:tcPr>
          <w:p w14:paraId="0ACB1A9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667" w:type="dxa"/>
            <w:vAlign w:val="center"/>
          </w:tcPr>
          <w:p w14:paraId="2CC80C9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752" w:type="dxa"/>
            <w:vAlign w:val="center"/>
          </w:tcPr>
          <w:p w14:paraId="1198C3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973" w:type="dxa"/>
            <w:vAlign w:val="center"/>
          </w:tcPr>
          <w:p w14:paraId="2C87040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677" w:type="dxa"/>
            <w:vAlign w:val="center"/>
          </w:tcPr>
          <w:p w14:paraId="52B3617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người dùng</w:t>
            </w:r>
          </w:p>
        </w:tc>
      </w:tr>
      <w:tr w:rsidR="004F4BBD" w:rsidRPr="00052199" w14:paraId="41624FE6" w14:textId="77777777" w:rsidTr="002D7563">
        <w:trPr>
          <w:jc w:val="center"/>
        </w:trPr>
        <w:tc>
          <w:tcPr>
            <w:tcW w:w="582" w:type="dxa"/>
            <w:vAlign w:val="center"/>
          </w:tcPr>
          <w:p w14:paraId="316C23F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384" w:type="dxa"/>
            <w:vAlign w:val="center"/>
          </w:tcPr>
          <w:p w14:paraId="1CAB876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ho_ten</w:t>
            </w:r>
          </w:p>
        </w:tc>
        <w:tc>
          <w:tcPr>
            <w:tcW w:w="4549" w:type="dxa"/>
            <w:vAlign w:val="center"/>
          </w:tcPr>
          <w:p w14:paraId="7B7747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667" w:type="dxa"/>
            <w:vAlign w:val="center"/>
          </w:tcPr>
          <w:p w14:paraId="29F536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52" w:type="dxa"/>
            <w:vAlign w:val="center"/>
          </w:tcPr>
          <w:p w14:paraId="3F2EDA3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973" w:type="dxa"/>
            <w:vAlign w:val="center"/>
          </w:tcPr>
          <w:p w14:paraId="0375525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677" w:type="dxa"/>
            <w:vAlign w:val="center"/>
          </w:tcPr>
          <w:p w14:paraId="46E45A2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Họ và tên</w:t>
            </w:r>
          </w:p>
        </w:tc>
      </w:tr>
      <w:tr w:rsidR="004F4BBD" w:rsidRPr="00052199" w14:paraId="3B6884AF" w14:textId="77777777" w:rsidTr="002D7563">
        <w:trPr>
          <w:jc w:val="center"/>
        </w:trPr>
        <w:tc>
          <w:tcPr>
            <w:tcW w:w="582" w:type="dxa"/>
            <w:vAlign w:val="center"/>
          </w:tcPr>
          <w:p w14:paraId="739FEEF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384" w:type="dxa"/>
            <w:vAlign w:val="center"/>
          </w:tcPr>
          <w:p w14:paraId="599F4D5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email</w:t>
            </w:r>
          </w:p>
        </w:tc>
        <w:tc>
          <w:tcPr>
            <w:tcW w:w="4549" w:type="dxa"/>
            <w:vAlign w:val="center"/>
          </w:tcPr>
          <w:p w14:paraId="4F67447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667" w:type="dxa"/>
            <w:vAlign w:val="center"/>
          </w:tcPr>
          <w:p w14:paraId="47B99F9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52" w:type="dxa"/>
            <w:vAlign w:val="center"/>
          </w:tcPr>
          <w:p w14:paraId="372BEC9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973" w:type="dxa"/>
            <w:vAlign w:val="center"/>
          </w:tcPr>
          <w:p w14:paraId="2B21734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UNIQUE</w:t>
            </w:r>
          </w:p>
        </w:tc>
        <w:tc>
          <w:tcPr>
            <w:tcW w:w="677" w:type="dxa"/>
            <w:vAlign w:val="center"/>
          </w:tcPr>
          <w:p w14:paraId="3D4FD9E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Email</w:t>
            </w:r>
          </w:p>
        </w:tc>
      </w:tr>
      <w:tr w:rsidR="004F4BBD" w:rsidRPr="00052199" w14:paraId="4EE4A2CB" w14:textId="77777777" w:rsidTr="002D7563">
        <w:trPr>
          <w:jc w:val="center"/>
        </w:trPr>
        <w:tc>
          <w:tcPr>
            <w:tcW w:w="582" w:type="dxa"/>
            <w:vAlign w:val="center"/>
          </w:tcPr>
          <w:p w14:paraId="33B705C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384" w:type="dxa"/>
            <w:vAlign w:val="center"/>
          </w:tcPr>
          <w:p w14:paraId="0F65020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mat_khau</w:t>
            </w:r>
          </w:p>
        </w:tc>
        <w:tc>
          <w:tcPr>
            <w:tcW w:w="4549" w:type="dxa"/>
            <w:vAlign w:val="center"/>
          </w:tcPr>
          <w:p w14:paraId="310B878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667" w:type="dxa"/>
            <w:vAlign w:val="center"/>
          </w:tcPr>
          <w:p w14:paraId="225A4C3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52" w:type="dxa"/>
            <w:vAlign w:val="center"/>
          </w:tcPr>
          <w:p w14:paraId="7D2A801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973" w:type="dxa"/>
            <w:vAlign w:val="center"/>
          </w:tcPr>
          <w:p w14:paraId="6281EA3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677" w:type="dxa"/>
            <w:vAlign w:val="center"/>
          </w:tcPr>
          <w:p w14:paraId="2D025E3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Mật khẩu</w:t>
            </w:r>
          </w:p>
        </w:tc>
      </w:tr>
      <w:tr w:rsidR="004F4BBD" w:rsidRPr="00052199" w14:paraId="37D820D9" w14:textId="77777777" w:rsidTr="002D7563">
        <w:trPr>
          <w:jc w:val="center"/>
        </w:trPr>
        <w:tc>
          <w:tcPr>
            <w:tcW w:w="582" w:type="dxa"/>
            <w:vAlign w:val="center"/>
          </w:tcPr>
          <w:p w14:paraId="34461E8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5</w:t>
            </w:r>
          </w:p>
        </w:tc>
        <w:tc>
          <w:tcPr>
            <w:tcW w:w="1384" w:type="dxa"/>
            <w:vAlign w:val="center"/>
          </w:tcPr>
          <w:p w14:paraId="010E50F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vai_tro</w:t>
            </w:r>
          </w:p>
        </w:tc>
        <w:tc>
          <w:tcPr>
            <w:tcW w:w="4549" w:type="dxa"/>
            <w:vAlign w:val="center"/>
          </w:tcPr>
          <w:p w14:paraId="1D454D2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ENUM('khach_du_lich','cong_tac_vien','quan_tri_vien')</w:t>
            </w:r>
          </w:p>
        </w:tc>
        <w:tc>
          <w:tcPr>
            <w:tcW w:w="667" w:type="dxa"/>
            <w:vAlign w:val="center"/>
          </w:tcPr>
          <w:p w14:paraId="06AEA6B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52" w:type="dxa"/>
            <w:vAlign w:val="center"/>
          </w:tcPr>
          <w:p w14:paraId="753DB6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973" w:type="dxa"/>
            <w:vAlign w:val="center"/>
          </w:tcPr>
          <w:p w14:paraId="5B8EEE5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DEFAULT 'khach_du_lich'</w:t>
            </w:r>
          </w:p>
        </w:tc>
        <w:tc>
          <w:tcPr>
            <w:tcW w:w="677" w:type="dxa"/>
            <w:vAlign w:val="center"/>
          </w:tcPr>
          <w:p w14:paraId="1559F9F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Vai trò</w:t>
            </w:r>
          </w:p>
        </w:tc>
      </w:tr>
    </w:tbl>
    <w:p w14:paraId="1B8484A7" w14:textId="77777777" w:rsidR="002D7563" w:rsidRDefault="002D7563" w:rsidP="002D7563">
      <w:pPr>
        <w:pStyle w:val="Heading2"/>
        <w:jc w:val="both"/>
        <w:rPr>
          <w:rFonts w:ascii="Times New Roman" w:hAnsi="Times New Roman" w:cs="Times New Roman"/>
          <w:sz w:val="28"/>
          <w:szCs w:val="28"/>
        </w:rPr>
      </w:pPr>
    </w:p>
    <w:p w14:paraId="7E00E880" w14:textId="005A192D" w:rsidR="004F4BBD" w:rsidRPr="002D7563" w:rsidRDefault="002D7563"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3.11. Bảng danh_gia – Đánh giá</w:t>
      </w:r>
    </w:p>
    <w:tbl>
      <w:tblPr>
        <w:tblStyle w:val="TableGrid"/>
        <w:tblW w:w="0" w:type="auto"/>
        <w:jc w:val="center"/>
        <w:tblLook w:val="04A0" w:firstRow="1" w:lastRow="0" w:firstColumn="1" w:lastColumn="0" w:noHBand="0" w:noVBand="1"/>
      </w:tblPr>
      <w:tblGrid>
        <w:gridCol w:w="773"/>
        <w:gridCol w:w="1927"/>
        <w:gridCol w:w="1647"/>
        <w:gridCol w:w="893"/>
        <w:gridCol w:w="1012"/>
        <w:gridCol w:w="3436"/>
        <w:gridCol w:w="896"/>
      </w:tblGrid>
      <w:tr w:rsidR="004F4BBD" w:rsidRPr="00052199" w14:paraId="39AAB15E" w14:textId="77777777" w:rsidTr="002D7563">
        <w:trPr>
          <w:jc w:val="center"/>
        </w:trPr>
        <w:tc>
          <w:tcPr>
            <w:tcW w:w="773" w:type="dxa"/>
            <w:shd w:val="clear" w:color="auto" w:fill="D9EAF7"/>
          </w:tcPr>
          <w:p w14:paraId="03E466D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927" w:type="dxa"/>
            <w:shd w:val="clear" w:color="auto" w:fill="D9EAF7"/>
          </w:tcPr>
          <w:p w14:paraId="6C49448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647" w:type="dxa"/>
            <w:shd w:val="clear" w:color="auto" w:fill="D9EAF7"/>
          </w:tcPr>
          <w:p w14:paraId="51D7D34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893" w:type="dxa"/>
            <w:shd w:val="clear" w:color="auto" w:fill="D9EAF7"/>
          </w:tcPr>
          <w:p w14:paraId="5FD02C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012" w:type="dxa"/>
            <w:shd w:val="clear" w:color="auto" w:fill="D9EAF7"/>
          </w:tcPr>
          <w:p w14:paraId="503B595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3436" w:type="dxa"/>
            <w:shd w:val="clear" w:color="auto" w:fill="D9EAF7"/>
          </w:tcPr>
          <w:p w14:paraId="0FE04CA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896" w:type="dxa"/>
            <w:shd w:val="clear" w:color="auto" w:fill="D9EAF7"/>
          </w:tcPr>
          <w:p w14:paraId="2AE8A2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0D56082B" w14:textId="77777777" w:rsidTr="002D7563">
        <w:trPr>
          <w:jc w:val="center"/>
        </w:trPr>
        <w:tc>
          <w:tcPr>
            <w:tcW w:w="773" w:type="dxa"/>
            <w:vAlign w:val="center"/>
          </w:tcPr>
          <w:p w14:paraId="6463313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927" w:type="dxa"/>
            <w:vAlign w:val="center"/>
          </w:tcPr>
          <w:p w14:paraId="4C643BE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danh_gia_id</w:t>
            </w:r>
          </w:p>
        </w:tc>
        <w:tc>
          <w:tcPr>
            <w:tcW w:w="1647" w:type="dxa"/>
            <w:vAlign w:val="center"/>
          </w:tcPr>
          <w:p w14:paraId="3C5A47A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893" w:type="dxa"/>
            <w:vAlign w:val="center"/>
          </w:tcPr>
          <w:p w14:paraId="6E7CE4B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012" w:type="dxa"/>
            <w:vAlign w:val="center"/>
          </w:tcPr>
          <w:p w14:paraId="485ECF5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3436" w:type="dxa"/>
            <w:vAlign w:val="center"/>
          </w:tcPr>
          <w:p w14:paraId="78442F1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896" w:type="dxa"/>
            <w:vAlign w:val="center"/>
          </w:tcPr>
          <w:p w14:paraId="6ACE747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đánh giá</w:t>
            </w:r>
          </w:p>
        </w:tc>
      </w:tr>
      <w:tr w:rsidR="004F4BBD" w:rsidRPr="00052199" w14:paraId="25A5F50A" w14:textId="77777777" w:rsidTr="002D7563">
        <w:trPr>
          <w:jc w:val="center"/>
        </w:trPr>
        <w:tc>
          <w:tcPr>
            <w:tcW w:w="773" w:type="dxa"/>
            <w:vAlign w:val="center"/>
          </w:tcPr>
          <w:p w14:paraId="3884098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927" w:type="dxa"/>
            <w:vAlign w:val="center"/>
          </w:tcPr>
          <w:p w14:paraId="3C6D4FF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nguoi_dung_id</w:t>
            </w:r>
          </w:p>
        </w:tc>
        <w:tc>
          <w:tcPr>
            <w:tcW w:w="1647" w:type="dxa"/>
            <w:vAlign w:val="center"/>
          </w:tcPr>
          <w:p w14:paraId="48A16FC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893" w:type="dxa"/>
            <w:vAlign w:val="center"/>
          </w:tcPr>
          <w:p w14:paraId="7448FB5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012" w:type="dxa"/>
            <w:vAlign w:val="center"/>
          </w:tcPr>
          <w:p w14:paraId="2EDFAD6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3436" w:type="dxa"/>
            <w:vAlign w:val="center"/>
          </w:tcPr>
          <w:p w14:paraId="560BE5B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nguoi_dung(nguoi_dung_id)</w:t>
            </w:r>
          </w:p>
        </w:tc>
        <w:tc>
          <w:tcPr>
            <w:tcW w:w="896" w:type="dxa"/>
            <w:vAlign w:val="center"/>
          </w:tcPr>
          <w:p w14:paraId="217878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người dùng</w:t>
            </w:r>
          </w:p>
        </w:tc>
      </w:tr>
      <w:tr w:rsidR="004F4BBD" w:rsidRPr="00052199" w14:paraId="07D4CFA1" w14:textId="77777777" w:rsidTr="002D7563">
        <w:trPr>
          <w:jc w:val="center"/>
        </w:trPr>
        <w:tc>
          <w:tcPr>
            <w:tcW w:w="773" w:type="dxa"/>
            <w:vAlign w:val="center"/>
          </w:tcPr>
          <w:p w14:paraId="6AB6530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927" w:type="dxa"/>
            <w:vAlign w:val="center"/>
          </w:tcPr>
          <w:p w14:paraId="6F9D126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647" w:type="dxa"/>
            <w:vAlign w:val="center"/>
          </w:tcPr>
          <w:p w14:paraId="77D8F7B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893" w:type="dxa"/>
            <w:vAlign w:val="center"/>
          </w:tcPr>
          <w:p w14:paraId="59A3840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012" w:type="dxa"/>
            <w:vAlign w:val="center"/>
          </w:tcPr>
          <w:p w14:paraId="710D50C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3436" w:type="dxa"/>
            <w:vAlign w:val="center"/>
          </w:tcPr>
          <w:p w14:paraId="26E066F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896" w:type="dxa"/>
            <w:vAlign w:val="center"/>
          </w:tcPr>
          <w:p w14:paraId="09D9E93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503E03C0" w14:textId="77777777" w:rsidTr="002D7563">
        <w:trPr>
          <w:jc w:val="center"/>
        </w:trPr>
        <w:tc>
          <w:tcPr>
            <w:tcW w:w="773" w:type="dxa"/>
            <w:vAlign w:val="center"/>
          </w:tcPr>
          <w:p w14:paraId="0A2E158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927" w:type="dxa"/>
            <w:vAlign w:val="center"/>
          </w:tcPr>
          <w:p w14:paraId="24FBAA5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co_so_id</w:t>
            </w:r>
          </w:p>
        </w:tc>
        <w:tc>
          <w:tcPr>
            <w:tcW w:w="1647" w:type="dxa"/>
            <w:vAlign w:val="center"/>
          </w:tcPr>
          <w:p w14:paraId="65C19E9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893" w:type="dxa"/>
            <w:vAlign w:val="center"/>
          </w:tcPr>
          <w:p w14:paraId="4FEE1DC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012" w:type="dxa"/>
            <w:vAlign w:val="center"/>
          </w:tcPr>
          <w:p w14:paraId="7CF894E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3436" w:type="dxa"/>
            <w:vAlign w:val="center"/>
          </w:tcPr>
          <w:p w14:paraId="67767F8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co_so_am_thuc(co_so_id)</w:t>
            </w:r>
          </w:p>
        </w:tc>
        <w:tc>
          <w:tcPr>
            <w:tcW w:w="896" w:type="dxa"/>
            <w:vAlign w:val="center"/>
          </w:tcPr>
          <w:p w14:paraId="4807045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cơ sở</w:t>
            </w:r>
          </w:p>
        </w:tc>
      </w:tr>
      <w:tr w:rsidR="004F4BBD" w:rsidRPr="00052199" w14:paraId="665346F1" w14:textId="77777777" w:rsidTr="002D7563">
        <w:trPr>
          <w:jc w:val="center"/>
        </w:trPr>
        <w:tc>
          <w:tcPr>
            <w:tcW w:w="773" w:type="dxa"/>
            <w:vAlign w:val="center"/>
          </w:tcPr>
          <w:p w14:paraId="7622B28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5</w:t>
            </w:r>
          </w:p>
        </w:tc>
        <w:tc>
          <w:tcPr>
            <w:tcW w:w="1927" w:type="dxa"/>
            <w:vAlign w:val="center"/>
          </w:tcPr>
          <w:p w14:paraId="2C2857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so_sao</w:t>
            </w:r>
          </w:p>
        </w:tc>
        <w:tc>
          <w:tcPr>
            <w:tcW w:w="1647" w:type="dxa"/>
            <w:vAlign w:val="center"/>
          </w:tcPr>
          <w:p w14:paraId="22B20E5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893" w:type="dxa"/>
            <w:vAlign w:val="center"/>
          </w:tcPr>
          <w:p w14:paraId="23DCD99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012" w:type="dxa"/>
            <w:vAlign w:val="center"/>
          </w:tcPr>
          <w:p w14:paraId="6A94B30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3436" w:type="dxa"/>
            <w:vAlign w:val="center"/>
          </w:tcPr>
          <w:p w14:paraId="65A5C5D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CHECK (so_sao BETWEEN 1 AND 5)</w:t>
            </w:r>
          </w:p>
        </w:tc>
        <w:tc>
          <w:tcPr>
            <w:tcW w:w="896" w:type="dxa"/>
            <w:vAlign w:val="center"/>
          </w:tcPr>
          <w:p w14:paraId="23A404A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Điểm 1–5 sao</w:t>
            </w:r>
          </w:p>
        </w:tc>
      </w:tr>
      <w:tr w:rsidR="004F4BBD" w:rsidRPr="00052199" w14:paraId="00B63D10" w14:textId="77777777" w:rsidTr="002D7563">
        <w:trPr>
          <w:jc w:val="center"/>
        </w:trPr>
        <w:tc>
          <w:tcPr>
            <w:tcW w:w="773" w:type="dxa"/>
            <w:vAlign w:val="center"/>
          </w:tcPr>
          <w:p w14:paraId="23D5884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lastRenderedPageBreak/>
              <w:t>6</w:t>
            </w:r>
          </w:p>
        </w:tc>
        <w:tc>
          <w:tcPr>
            <w:tcW w:w="1927" w:type="dxa"/>
            <w:vAlign w:val="center"/>
          </w:tcPr>
          <w:p w14:paraId="51DB02B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noi_dung</w:t>
            </w:r>
          </w:p>
        </w:tc>
        <w:tc>
          <w:tcPr>
            <w:tcW w:w="1647" w:type="dxa"/>
            <w:vAlign w:val="center"/>
          </w:tcPr>
          <w:p w14:paraId="5A04BD7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893" w:type="dxa"/>
            <w:vAlign w:val="center"/>
          </w:tcPr>
          <w:p w14:paraId="02E4550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012" w:type="dxa"/>
            <w:vAlign w:val="center"/>
          </w:tcPr>
          <w:p w14:paraId="0C9F5B4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3436" w:type="dxa"/>
            <w:vAlign w:val="center"/>
          </w:tcPr>
          <w:p w14:paraId="587E0CF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896" w:type="dxa"/>
            <w:vAlign w:val="center"/>
          </w:tcPr>
          <w:p w14:paraId="76C50DF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Nội dung dữ liệu</w:t>
            </w:r>
          </w:p>
        </w:tc>
      </w:tr>
      <w:tr w:rsidR="004F4BBD" w:rsidRPr="00052199" w14:paraId="248BE2A1" w14:textId="77777777" w:rsidTr="002D7563">
        <w:trPr>
          <w:jc w:val="center"/>
        </w:trPr>
        <w:tc>
          <w:tcPr>
            <w:tcW w:w="773" w:type="dxa"/>
            <w:vAlign w:val="center"/>
          </w:tcPr>
          <w:p w14:paraId="6A51516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7</w:t>
            </w:r>
          </w:p>
        </w:tc>
        <w:tc>
          <w:tcPr>
            <w:tcW w:w="1927" w:type="dxa"/>
            <w:vAlign w:val="center"/>
          </w:tcPr>
          <w:p w14:paraId="4CAD886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ngay_danh_gia</w:t>
            </w:r>
          </w:p>
        </w:tc>
        <w:tc>
          <w:tcPr>
            <w:tcW w:w="1647" w:type="dxa"/>
            <w:vAlign w:val="center"/>
          </w:tcPr>
          <w:p w14:paraId="3857D45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DATETIME</w:t>
            </w:r>
          </w:p>
        </w:tc>
        <w:tc>
          <w:tcPr>
            <w:tcW w:w="893" w:type="dxa"/>
            <w:vAlign w:val="center"/>
          </w:tcPr>
          <w:p w14:paraId="1C7A6C3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012" w:type="dxa"/>
            <w:vAlign w:val="center"/>
          </w:tcPr>
          <w:p w14:paraId="1F966CE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3436" w:type="dxa"/>
            <w:vAlign w:val="center"/>
          </w:tcPr>
          <w:p w14:paraId="68DD65A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DEFAULT CURRENT_TIMESTAMP</w:t>
            </w:r>
          </w:p>
        </w:tc>
        <w:tc>
          <w:tcPr>
            <w:tcW w:w="896" w:type="dxa"/>
            <w:vAlign w:val="center"/>
          </w:tcPr>
          <w:p w14:paraId="1090F82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Thời điểm đánh giá</w:t>
            </w:r>
          </w:p>
        </w:tc>
      </w:tr>
    </w:tbl>
    <w:p w14:paraId="78EFF8B6" w14:textId="77777777" w:rsidR="002D7563" w:rsidRDefault="002D7563" w:rsidP="002D7563">
      <w:pPr>
        <w:pStyle w:val="Heading2"/>
        <w:jc w:val="both"/>
        <w:rPr>
          <w:rFonts w:ascii="Times New Roman" w:hAnsi="Times New Roman" w:cs="Times New Roman"/>
          <w:sz w:val="28"/>
          <w:szCs w:val="28"/>
        </w:rPr>
      </w:pPr>
    </w:p>
    <w:p w14:paraId="09A35414" w14:textId="210FDF23" w:rsidR="004F4BBD" w:rsidRPr="002D7563" w:rsidRDefault="002D7563"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3.12. Bảng bo_suu_tap – Bộ sưu tập</w:t>
      </w:r>
    </w:p>
    <w:tbl>
      <w:tblPr>
        <w:tblStyle w:val="TableGrid"/>
        <w:tblW w:w="0" w:type="auto"/>
        <w:jc w:val="center"/>
        <w:tblLook w:val="04A0" w:firstRow="1" w:lastRow="0" w:firstColumn="1" w:lastColumn="0" w:noHBand="0" w:noVBand="1"/>
      </w:tblPr>
      <w:tblGrid>
        <w:gridCol w:w="718"/>
        <w:gridCol w:w="1894"/>
        <w:gridCol w:w="2085"/>
        <w:gridCol w:w="835"/>
        <w:gridCol w:w="952"/>
        <w:gridCol w:w="3262"/>
        <w:gridCol w:w="838"/>
      </w:tblGrid>
      <w:tr w:rsidR="004F4BBD" w:rsidRPr="00052199" w14:paraId="0562E0FE" w14:textId="77777777">
        <w:trPr>
          <w:jc w:val="center"/>
        </w:trPr>
        <w:tc>
          <w:tcPr>
            <w:tcW w:w="1481" w:type="dxa"/>
            <w:shd w:val="clear" w:color="auto" w:fill="D9EAF7"/>
          </w:tcPr>
          <w:p w14:paraId="59DD4B7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19A624E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15E161C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0270857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31BD7B0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4D258FF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3511C29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682EC38A" w14:textId="77777777">
        <w:trPr>
          <w:jc w:val="center"/>
        </w:trPr>
        <w:tc>
          <w:tcPr>
            <w:tcW w:w="1481" w:type="dxa"/>
            <w:vAlign w:val="center"/>
          </w:tcPr>
          <w:p w14:paraId="3D5E245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5FA54D6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bo_suu_tap_id</w:t>
            </w:r>
          </w:p>
        </w:tc>
        <w:tc>
          <w:tcPr>
            <w:tcW w:w="1481" w:type="dxa"/>
            <w:vAlign w:val="center"/>
          </w:tcPr>
          <w:p w14:paraId="6396ADB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26946FF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2798796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1F76250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127687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bộ sưu tập</w:t>
            </w:r>
          </w:p>
        </w:tc>
      </w:tr>
      <w:tr w:rsidR="004F4BBD" w:rsidRPr="00052199" w14:paraId="0BD34ED7" w14:textId="77777777">
        <w:trPr>
          <w:jc w:val="center"/>
        </w:trPr>
        <w:tc>
          <w:tcPr>
            <w:tcW w:w="1481" w:type="dxa"/>
            <w:vAlign w:val="center"/>
          </w:tcPr>
          <w:p w14:paraId="65106E8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426E2D3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nguoi_dung_id</w:t>
            </w:r>
          </w:p>
        </w:tc>
        <w:tc>
          <w:tcPr>
            <w:tcW w:w="1481" w:type="dxa"/>
            <w:vAlign w:val="center"/>
          </w:tcPr>
          <w:p w14:paraId="17C9FCA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3AEDC8A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1481" w:type="dxa"/>
            <w:vAlign w:val="center"/>
          </w:tcPr>
          <w:p w14:paraId="4F3703B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0C971A1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nguoi_dung(nguoi_dung_id)</w:t>
            </w:r>
          </w:p>
        </w:tc>
        <w:tc>
          <w:tcPr>
            <w:tcW w:w="1481" w:type="dxa"/>
            <w:vAlign w:val="center"/>
          </w:tcPr>
          <w:p w14:paraId="1BCFBEB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người dùng sở hữu</w:t>
            </w:r>
          </w:p>
        </w:tc>
      </w:tr>
      <w:tr w:rsidR="004F4BBD" w:rsidRPr="00052199" w14:paraId="701B9FD4" w14:textId="77777777">
        <w:trPr>
          <w:jc w:val="center"/>
        </w:trPr>
        <w:tc>
          <w:tcPr>
            <w:tcW w:w="1481" w:type="dxa"/>
            <w:vAlign w:val="center"/>
          </w:tcPr>
          <w:p w14:paraId="44844CF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2289AF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ten_bo_suu_tap</w:t>
            </w:r>
          </w:p>
        </w:tc>
        <w:tc>
          <w:tcPr>
            <w:tcW w:w="1481" w:type="dxa"/>
            <w:vAlign w:val="center"/>
          </w:tcPr>
          <w:p w14:paraId="1710EB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1481" w:type="dxa"/>
            <w:vAlign w:val="center"/>
          </w:tcPr>
          <w:p w14:paraId="7F1D8A5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2B50AC6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0F3D1C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4C477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bộ sưu tập</w:t>
            </w:r>
          </w:p>
        </w:tc>
      </w:tr>
      <w:tr w:rsidR="004F4BBD" w:rsidRPr="00052199" w14:paraId="65E831D3" w14:textId="77777777">
        <w:trPr>
          <w:jc w:val="center"/>
        </w:trPr>
        <w:tc>
          <w:tcPr>
            <w:tcW w:w="1481" w:type="dxa"/>
            <w:vAlign w:val="center"/>
          </w:tcPr>
          <w:p w14:paraId="6ECF7C9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28EC121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1481" w:type="dxa"/>
            <w:vAlign w:val="center"/>
          </w:tcPr>
          <w:p w14:paraId="037DBBD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099CF52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575101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56F7FE8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2ED552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w:t>
            </w:r>
          </w:p>
        </w:tc>
      </w:tr>
    </w:tbl>
    <w:p w14:paraId="17CC4D24" w14:textId="77777777" w:rsidR="004F4BBD" w:rsidRPr="00052199" w:rsidRDefault="004F4BBD" w:rsidP="002D7563">
      <w:pPr>
        <w:jc w:val="both"/>
        <w:rPr>
          <w:rFonts w:ascii="Times New Roman" w:hAnsi="Times New Roman" w:cs="Times New Roman"/>
          <w:sz w:val="28"/>
          <w:szCs w:val="28"/>
        </w:rPr>
      </w:pPr>
    </w:p>
    <w:p w14:paraId="28D3E6F6" w14:textId="77777777" w:rsidR="002D7563" w:rsidRDefault="002D7563" w:rsidP="002D7563">
      <w:pPr>
        <w:pStyle w:val="Heading2"/>
        <w:jc w:val="both"/>
        <w:rPr>
          <w:rFonts w:ascii="Times New Roman" w:hAnsi="Times New Roman" w:cs="Times New Roman"/>
          <w:sz w:val="28"/>
          <w:szCs w:val="28"/>
        </w:rPr>
      </w:pPr>
      <w:r>
        <w:rPr>
          <w:rFonts w:ascii="Times New Roman" w:hAnsi="Times New Roman" w:cs="Times New Roman"/>
          <w:sz w:val="28"/>
          <w:szCs w:val="28"/>
        </w:rPr>
        <w:br/>
      </w:r>
    </w:p>
    <w:p w14:paraId="71F2882C" w14:textId="77777777" w:rsidR="002D7563" w:rsidRDefault="002D7563">
      <w:pPr>
        <w:rPr>
          <w:rFonts w:ascii="Times New Roman" w:eastAsiaTheme="majorEastAsia" w:hAnsi="Times New Roman" w:cs="Times New Roman"/>
          <w:b/>
          <w:bCs/>
          <w:color w:val="4F81BD" w:themeColor="accent1"/>
          <w:sz w:val="28"/>
          <w:szCs w:val="28"/>
        </w:rPr>
      </w:pPr>
      <w:r>
        <w:rPr>
          <w:rFonts w:ascii="Times New Roman" w:hAnsi="Times New Roman" w:cs="Times New Roman"/>
          <w:sz w:val="28"/>
          <w:szCs w:val="28"/>
        </w:rPr>
        <w:br w:type="page"/>
      </w:r>
    </w:p>
    <w:p w14:paraId="13B80E43" w14:textId="645026EF"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3.13. Bảng hanh_trinh_am_thuc – Hành trình ẩm thực</w:t>
      </w:r>
    </w:p>
    <w:tbl>
      <w:tblPr>
        <w:tblStyle w:val="TableGrid"/>
        <w:tblW w:w="0" w:type="auto"/>
        <w:jc w:val="center"/>
        <w:tblLook w:val="04A0" w:firstRow="1" w:lastRow="0" w:firstColumn="1" w:lastColumn="0" w:noHBand="0" w:noVBand="1"/>
      </w:tblPr>
      <w:tblGrid>
        <w:gridCol w:w="815"/>
        <w:gridCol w:w="1912"/>
        <w:gridCol w:w="2192"/>
        <w:gridCol w:w="927"/>
        <w:gridCol w:w="1040"/>
        <w:gridCol w:w="2767"/>
        <w:gridCol w:w="931"/>
      </w:tblGrid>
      <w:tr w:rsidR="004F4BBD" w:rsidRPr="00052199" w14:paraId="1C90F369" w14:textId="77777777">
        <w:trPr>
          <w:jc w:val="center"/>
        </w:trPr>
        <w:tc>
          <w:tcPr>
            <w:tcW w:w="1481" w:type="dxa"/>
            <w:shd w:val="clear" w:color="auto" w:fill="D9EAF7"/>
          </w:tcPr>
          <w:p w14:paraId="1707CBF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2127F82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1568BA7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6DC5C1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5698FD9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4645187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63C877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07705597" w14:textId="77777777">
        <w:trPr>
          <w:jc w:val="center"/>
        </w:trPr>
        <w:tc>
          <w:tcPr>
            <w:tcW w:w="1481" w:type="dxa"/>
            <w:vAlign w:val="center"/>
          </w:tcPr>
          <w:p w14:paraId="7FD6B27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6A8AAA8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hanh_trinh_id</w:t>
            </w:r>
          </w:p>
        </w:tc>
        <w:tc>
          <w:tcPr>
            <w:tcW w:w="1481" w:type="dxa"/>
            <w:vAlign w:val="center"/>
          </w:tcPr>
          <w:p w14:paraId="64BD92C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57B5A96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6F31841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9A5BA8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45F29CA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hành trình</w:t>
            </w:r>
          </w:p>
        </w:tc>
      </w:tr>
      <w:tr w:rsidR="004F4BBD" w:rsidRPr="00052199" w14:paraId="6B0750AB" w14:textId="77777777">
        <w:trPr>
          <w:jc w:val="center"/>
        </w:trPr>
        <w:tc>
          <w:tcPr>
            <w:tcW w:w="1481" w:type="dxa"/>
            <w:vAlign w:val="center"/>
          </w:tcPr>
          <w:p w14:paraId="7B9027B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644FA71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ten_hanh_trinh</w:t>
            </w:r>
          </w:p>
        </w:tc>
        <w:tc>
          <w:tcPr>
            <w:tcW w:w="1481" w:type="dxa"/>
            <w:vAlign w:val="center"/>
          </w:tcPr>
          <w:p w14:paraId="5EC9E5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VARCHAR(200)</w:t>
            </w:r>
          </w:p>
        </w:tc>
        <w:tc>
          <w:tcPr>
            <w:tcW w:w="1481" w:type="dxa"/>
            <w:vAlign w:val="center"/>
          </w:tcPr>
          <w:p w14:paraId="0276A95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D4BEEF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051A2FB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58A5C87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hành trình</w:t>
            </w:r>
          </w:p>
        </w:tc>
      </w:tr>
      <w:tr w:rsidR="004F4BBD" w:rsidRPr="00052199" w14:paraId="777F76F3" w14:textId="77777777">
        <w:trPr>
          <w:jc w:val="center"/>
        </w:trPr>
        <w:tc>
          <w:tcPr>
            <w:tcW w:w="1481" w:type="dxa"/>
            <w:vAlign w:val="center"/>
          </w:tcPr>
          <w:p w14:paraId="12AEA4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50DAA6E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1481" w:type="dxa"/>
            <w:vAlign w:val="center"/>
          </w:tcPr>
          <w:p w14:paraId="6F41D8D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4C2974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D5A866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44E26BF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D54C11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w:t>
            </w:r>
          </w:p>
        </w:tc>
      </w:tr>
      <w:tr w:rsidR="004F4BBD" w:rsidRPr="00052199" w14:paraId="28AC7FD9" w14:textId="77777777">
        <w:trPr>
          <w:jc w:val="center"/>
        </w:trPr>
        <w:tc>
          <w:tcPr>
            <w:tcW w:w="1481" w:type="dxa"/>
            <w:vAlign w:val="center"/>
          </w:tcPr>
          <w:p w14:paraId="700336F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465FC6B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thoi_luong</w:t>
            </w:r>
          </w:p>
        </w:tc>
        <w:tc>
          <w:tcPr>
            <w:tcW w:w="1481" w:type="dxa"/>
            <w:vAlign w:val="center"/>
          </w:tcPr>
          <w:p w14:paraId="635659F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VARCHAR(100)</w:t>
            </w:r>
          </w:p>
        </w:tc>
        <w:tc>
          <w:tcPr>
            <w:tcW w:w="1481" w:type="dxa"/>
            <w:vAlign w:val="center"/>
          </w:tcPr>
          <w:p w14:paraId="02C6B85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C99D5D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54AE625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0FF996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Thời lượng</w:t>
            </w:r>
          </w:p>
        </w:tc>
      </w:tr>
    </w:tbl>
    <w:p w14:paraId="66982B72" w14:textId="77777777" w:rsidR="00052199" w:rsidRPr="00052199" w:rsidRDefault="00052199" w:rsidP="002D7563">
      <w:pPr>
        <w:jc w:val="both"/>
        <w:rPr>
          <w:rFonts w:ascii="Times New Roman" w:hAnsi="Times New Roman" w:cs="Times New Roman"/>
          <w:sz w:val="28"/>
          <w:szCs w:val="28"/>
        </w:rPr>
      </w:pPr>
    </w:p>
    <w:p w14:paraId="40529A75" w14:textId="48B19464"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3.14. Bảng di_ung_thuc_pham– Dị ứng thực phẩm</w:t>
      </w:r>
    </w:p>
    <w:tbl>
      <w:tblPr>
        <w:tblStyle w:val="TableGrid"/>
        <w:tblW w:w="0" w:type="auto"/>
        <w:jc w:val="center"/>
        <w:tblLook w:val="04A0" w:firstRow="1" w:lastRow="0" w:firstColumn="1" w:lastColumn="0" w:noHBand="0" w:noVBand="1"/>
      </w:tblPr>
      <w:tblGrid>
        <w:gridCol w:w="815"/>
        <w:gridCol w:w="2083"/>
        <w:gridCol w:w="2192"/>
        <w:gridCol w:w="928"/>
        <w:gridCol w:w="1040"/>
        <w:gridCol w:w="2767"/>
        <w:gridCol w:w="759"/>
      </w:tblGrid>
      <w:tr w:rsidR="004F4BBD" w:rsidRPr="00052199" w14:paraId="2208B318" w14:textId="77777777">
        <w:trPr>
          <w:jc w:val="center"/>
        </w:trPr>
        <w:tc>
          <w:tcPr>
            <w:tcW w:w="1481" w:type="dxa"/>
            <w:shd w:val="clear" w:color="auto" w:fill="D9EAF7"/>
          </w:tcPr>
          <w:p w14:paraId="3BFC637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5C812B8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626F4BE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62BEEA4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512E831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0067759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1C16640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0CE7F9AC" w14:textId="77777777">
        <w:trPr>
          <w:jc w:val="center"/>
        </w:trPr>
        <w:tc>
          <w:tcPr>
            <w:tcW w:w="1481" w:type="dxa"/>
            <w:vAlign w:val="center"/>
          </w:tcPr>
          <w:p w14:paraId="42CB715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11C702D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di_ung_id</w:t>
            </w:r>
          </w:p>
        </w:tc>
        <w:tc>
          <w:tcPr>
            <w:tcW w:w="1481" w:type="dxa"/>
            <w:vAlign w:val="center"/>
          </w:tcPr>
          <w:p w14:paraId="1AC5112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1530DD1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1481" w:type="dxa"/>
            <w:vAlign w:val="center"/>
          </w:tcPr>
          <w:p w14:paraId="0E9E8AD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7341C2A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1481" w:type="dxa"/>
            <w:vAlign w:val="center"/>
          </w:tcPr>
          <w:p w14:paraId="3CD6863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dị ứng</w:t>
            </w:r>
          </w:p>
        </w:tc>
      </w:tr>
      <w:tr w:rsidR="004F4BBD" w:rsidRPr="00052199" w14:paraId="2D22E82A" w14:textId="77777777">
        <w:trPr>
          <w:jc w:val="center"/>
        </w:trPr>
        <w:tc>
          <w:tcPr>
            <w:tcW w:w="1481" w:type="dxa"/>
            <w:vAlign w:val="center"/>
          </w:tcPr>
          <w:p w14:paraId="3A62017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5CDF251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ten_chat_di_ung</w:t>
            </w:r>
          </w:p>
        </w:tc>
        <w:tc>
          <w:tcPr>
            <w:tcW w:w="1481" w:type="dxa"/>
            <w:vAlign w:val="center"/>
          </w:tcPr>
          <w:p w14:paraId="779EF50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VARCHAR(150)</w:t>
            </w:r>
          </w:p>
        </w:tc>
        <w:tc>
          <w:tcPr>
            <w:tcW w:w="1481" w:type="dxa"/>
            <w:vAlign w:val="center"/>
          </w:tcPr>
          <w:p w14:paraId="282A787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05D2BC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116444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UNIQUE</w:t>
            </w:r>
          </w:p>
        </w:tc>
        <w:tc>
          <w:tcPr>
            <w:tcW w:w="1481" w:type="dxa"/>
            <w:vAlign w:val="center"/>
          </w:tcPr>
          <w:p w14:paraId="4EA50E5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Tên chất gây dị ứng</w:t>
            </w:r>
          </w:p>
        </w:tc>
      </w:tr>
      <w:tr w:rsidR="004F4BBD" w:rsidRPr="00052199" w14:paraId="4C03CE38" w14:textId="77777777">
        <w:trPr>
          <w:jc w:val="center"/>
        </w:trPr>
        <w:tc>
          <w:tcPr>
            <w:tcW w:w="1481" w:type="dxa"/>
            <w:vAlign w:val="center"/>
          </w:tcPr>
          <w:p w14:paraId="2F315B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139B27A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mo_ta</w:t>
            </w:r>
          </w:p>
        </w:tc>
        <w:tc>
          <w:tcPr>
            <w:tcW w:w="1481" w:type="dxa"/>
            <w:vAlign w:val="center"/>
          </w:tcPr>
          <w:p w14:paraId="424C1DC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1481" w:type="dxa"/>
            <w:vAlign w:val="center"/>
          </w:tcPr>
          <w:p w14:paraId="7D1E86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71118D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05F3F1C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7A8E9C0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Mô tả</w:t>
            </w:r>
          </w:p>
        </w:tc>
      </w:tr>
    </w:tbl>
    <w:p w14:paraId="490B1DEC" w14:textId="77777777" w:rsidR="004F4BBD" w:rsidRPr="00052199" w:rsidRDefault="004F4BBD" w:rsidP="002D7563">
      <w:pPr>
        <w:jc w:val="both"/>
        <w:rPr>
          <w:rFonts w:ascii="Times New Roman" w:hAnsi="Times New Roman" w:cs="Times New Roman"/>
          <w:sz w:val="28"/>
          <w:szCs w:val="28"/>
        </w:rPr>
      </w:pPr>
    </w:p>
    <w:p w14:paraId="4A87CFEF" w14:textId="30C1C87E"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3.15. Bảng dong_gop_du_lieu – Đóng góp dữ liệu</w:t>
      </w:r>
    </w:p>
    <w:tbl>
      <w:tblPr>
        <w:tblStyle w:val="TableGrid"/>
        <w:tblW w:w="0" w:type="auto"/>
        <w:jc w:val="center"/>
        <w:tblLook w:val="04A0" w:firstRow="1" w:lastRow="0" w:firstColumn="1" w:lastColumn="0" w:noHBand="0" w:noVBand="1"/>
      </w:tblPr>
      <w:tblGrid>
        <w:gridCol w:w="611"/>
        <w:gridCol w:w="1565"/>
        <w:gridCol w:w="3568"/>
        <w:gridCol w:w="705"/>
        <w:gridCol w:w="797"/>
        <w:gridCol w:w="2622"/>
        <w:gridCol w:w="716"/>
      </w:tblGrid>
      <w:tr w:rsidR="004F4BBD" w:rsidRPr="00052199" w14:paraId="2106C4F3" w14:textId="77777777" w:rsidTr="002D7563">
        <w:trPr>
          <w:jc w:val="center"/>
        </w:trPr>
        <w:tc>
          <w:tcPr>
            <w:tcW w:w="611" w:type="dxa"/>
            <w:shd w:val="clear" w:color="auto" w:fill="D9EAF7"/>
          </w:tcPr>
          <w:p w14:paraId="5740DE9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565" w:type="dxa"/>
            <w:shd w:val="clear" w:color="auto" w:fill="D9EAF7"/>
          </w:tcPr>
          <w:p w14:paraId="6EA712E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3568" w:type="dxa"/>
            <w:shd w:val="clear" w:color="auto" w:fill="D9EAF7"/>
          </w:tcPr>
          <w:p w14:paraId="1A8C100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705" w:type="dxa"/>
            <w:shd w:val="clear" w:color="auto" w:fill="D9EAF7"/>
          </w:tcPr>
          <w:p w14:paraId="0A50226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797" w:type="dxa"/>
            <w:shd w:val="clear" w:color="auto" w:fill="D9EAF7"/>
          </w:tcPr>
          <w:p w14:paraId="3F45A4C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2622" w:type="dxa"/>
            <w:shd w:val="clear" w:color="auto" w:fill="D9EAF7"/>
          </w:tcPr>
          <w:p w14:paraId="6DCF902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716" w:type="dxa"/>
            <w:shd w:val="clear" w:color="auto" w:fill="D9EAF7"/>
          </w:tcPr>
          <w:p w14:paraId="4EDA1FE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3DA5FCF0" w14:textId="77777777" w:rsidTr="002D7563">
        <w:trPr>
          <w:jc w:val="center"/>
        </w:trPr>
        <w:tc>
          <w:tcPr>
            <w:tcW w:w="611" w:type="dxa"/>
            <w:vAlign w:val="center"/>
          </w:tcPr>
          <w:p w14:paraId="1BBE649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565" w:type="dxa"/>
            <w:vAlign w:val="center"/>
          </w:tcPr>
          <w:p w14:paraId="7224AA5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dong_gop_id</w:t>
            </w:r>
          </w:p>
        </w:tc>
        <w:tc>
          <w:tcPr>
            <w:tcW w:w="3568" w:type="dxa"/>
            <w:vAlign w:val="center"/>
          </w:tcPr>
          <w:p w14:paraId="03A70CF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705" w:type="dxa"/>
            <w:vAlign w:val="center"/>
          </w:tcPr>
          <w:p w14:paraId="3AA93F4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w:t>
            </w:r>
          </w:p>
        </w:tc>
        <w:tc>
          <w:tcPr>
            <w:tcW w:w="797" w:type="dxa"/>
            <w:vAlign w:val="center"/>
          </w:tcPr>
          <w:p w14:paraId="09ECDDE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622" w:type="dxa"/>
            <w:vAlign w:val="center"/>
          </w:tcPr>
          <w:p w14:paraId="5F08FA3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AUTO_INCREMENT</w:t>
            </w:r>
          </w:p>
        </w:tc>
        <w:tc>
          <w:tcPr>
            <w:tcW w:w="716" w:type="dxa"/>
            <w:vAlign w:val="center"/>
          </w:tcPr>
          <w:p w14:paraId="76733AD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đóng góp</w:t>
            </w:r>
          </w:p>
        </w:tc>
      </w:tr>
      <w:tr w:rsidR="004F4BBD" w:rsidRPr="00052199" w14:paraId="3C53D30E" w14:textId="77777777" w:rsidTr="002D7563">
        <w:trPr>
          <w:jc w:val="center"/>
        </w:trPr>
        <w:tc>
          <w:tcPr>
            <w:tcW w:w="611" w:type="dxa"/>
            <w:vAlign w:val="center"/>
          </w:tcPr>
          <w:p w14:paraId="23E5562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565" w:type="dxa"/>
            <w:vAlign w:val="center"/>
          </w:tcPr>
          <w:p w14:paraId="302633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nguoi_dung_id</w:t>
            </w:r>
          </w:p>
        </w:tc>
        <w:tc>
          <w:tcPr>
            <w:tcW w:w="3568" w:type="dxa"/>
            <w:vAlign w:val="center"/>
          </w:tcPr>
          <w:p w14:paraId="4483B46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705" w:type="dxa"/>
            <w:vAlign w:val="center"/>
          </w:tcPr>
          <w:p w14:paraId="0BADB21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FK</w:t>
            </w:r>
          </w:p>
        </w:tc>
        <w:tc>
          <w:tcPr>
            <w:tcW w:w="797" w:type="dxa"/>
            <w:vAlign w:val="center"/>
          </w:tcPr>
          <w:p w14:paraId="2195AC7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622" w:type="dxa"/>
            <w:vAlign w:val="center"/>
          </w:tcPr>
          <w:p w14:paraId="06062D1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nguoi_dung(nguoi_dung_id)</w:t>
            </w:r>
          </w:p>
        </w:tc>
        <w:tc>
          <w:tcPr>
            <w:tcW w:w="716" w:type="dxa"/>
            <w:vAlign w:val="center"/>
          </w:tcPr>
          <w:p w14:paraId="35FCBFB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 xml:space="preserve">Mã người </w:t>
            </w:r>
            <w:r w:rsidRPr="00052199">
              <w:rPr>
                <w:rFonts w:ascii="Times New Roman" w:hAnsi="Times New Roman" w:cs="Times New Roman"/>
                <w:sz w:val="28"/>
                <w:szCs w:val="28"/>
              </w:rPr>
              <w:lastRenderedPageBreak/>
              <w:t>dùng</w:t>
            </w:r>
          </w:p>
        </w:tc>
      </w:tr>
      <w:tr w:rsidR="004F4BBD" w:rsidRPr="00052199" w14:paraId="48D5DE5D" w14:textId="77777777" w:rsidTr="002D7563">
        <w:trPr>
          <w:jc w:val="center"/>
        </w:trPr>
        <w:tc>
          <w:tcPr>
            <w:tcW w:w="611" w:type="dxa"/>
            <w:vAlign w:val="center"/>
          </w:tcPr>
          <w:p w14:paraId="76D4986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lastRenderedPageBreak/>
              <w:t>3</w:t>
            </w:r>
          </w:p>
        </w:tc>
        <w:tc>
          <w:tcPr>
            <w:tcW w:w="1565" w:type="dxa"/>
            <w:vAlign w:val="center"/>
          </w:tcPr>
          <w:p w14:paraId="54E86D5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noi_dung</w:t>
            </w:r>
          </w:p>
        </w:tc>
        <w:tc>
          <w:tcPr>
            <w:tcW w:w="3568" w:type="dxa"/>
            <w:vAlign w:val="center"/>
          </w:tcPr>
          <w:p w14:paraId="73B81B4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TEXT</w:t>
            </w:r>
          </w:p>
        </w:tc>
        <w:tc>
          <w:tcPr>
            <w:tcW w:w="705" w:type="dxa"/>
            <w:vAlign w:val="center"/>
          </w:tcPr>
          <w:p w14:paraId="78FBE0E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97" w:type="dxa"/>
            <w:vAlign w:val="center"/>
          </w:tcPr>
          <w:p w14:paraId="71F054B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622" w:type="dxa"/>
            <w:vAlign w:val="center"/>
          </w:tcPr>
          <w:p w14:paraId="2BEFA78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16" w:type="dxa"/>
            <w:vAlign w:val="center"/>
          </w:tcPr>
          <w:p w14:paraId="23F9FFC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Nội dung dữ liệu đóng góp</w:t>
            </w:r>
          </w:p>
        </w:tc>
      </w:tr>
      <w:tr w:rsidR="004F4BBD" w:rsidRPr="00052199" w14:paraId="648F8CD6" w14:textId="77777777" w:rsidTr="002D7563">
        <w:trPr>
          <w:jc w:val="center"/>
        </w:trPr>
        <w:tc>
          <w:tcPr>
            <w:tcW w:w="611" w:type="dxa"/>
            <w:vAlign w:val="center"/>
          </w:tcPr>
          <w:p w14:paraId="4FC07F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565" w:type="dxa"/>
            <w:vAlign w:val="center"/>
          </w:tcPr>
          <w:p w14:paraId="26EE431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trang_thai</w:t>
            </w:r>
          </w:p>
        </w:tc>
        <w:tc>
          <w:tcPr>
            <w:tcW w:w="3568" w:type="dxa"/>
            <w:vAlign w:val="center"/>
          </w:tcPr>
          <w:p w14:paraId="1D91D61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ENUM('cho_duyet','da_duyet','tu_choi')</w:t>
            </w:r>
          </w:p>
        </w:tc>
        <w:tc>
          <w:tcPr>
            <w:tcW w:w="705" w:type="dxa"/>
            <w:vAlign w:val="center"/>
          </w:tcPr>
          <w:p w14:paraId="7ECF75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97" w:type="dxa"/>
            <w:vAlign w:val="center"/>
          </w:tcPr>
          <w:p w14:paraId="77CCD94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2622" w:type="dxa"/>
            <w:vAlign w:val="center"/>
          </w:tcPr>
          <w:p w14:paraId="08B8BA3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DEFAULT 'cho_duyet'</w:t>
            </w:r>
          </w:p>
        </w:tc>
        <w:tc>
          <w:tcPr>
            <w:tcW w:w="716" w:type="dxa"/>
            <w:vAlign w:val="center"/>
          </w:tcPr>
          <w:p w14:paraId="31CB6FD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Trạng thái xử lý</w:t>
            </w:r>
          </w:p>
        </w:tc>
      </w:tr>
      <w:tr w:rsidR="004F4BBD" w:rsidRPr="00052199" w14:paraId="1F506677" w14:textId="77777777" w:rsidTr="002D7563">
        <w:trPr>
          <w:jc w:val="center"/>
        </w:trPr>
        <w:tc>
          <w:tcPr>
            <w:tcW w:w="611" w:type="dxa"/>
            <w:vAlign w:val="center"/>
          </w:tcPr>
          <w:p w14:paraId="721ACAE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5</w:t>
            </w:r>
          </w:p>
        </w:tc>
        <w:tc>
          <w:tcPr>
            <w:tcW w:w="1565" w:type="dxa"/>
            <w:vAlign w:val="center"/>
          </w:tcPr>
          <w:p w14:paraId="08E5EB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ngay_dong_gop</w:t>
            </w:r>
          </w:p>
        </w:tc>
        <w:tc>
          <w:tcPr>
            <w:tcW w:w="3568" w:type="dxa"/>
            <w:vAlign w:val="center"/>
          </w:tcPr>
          <w:p w14:paraId="7779753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DATETIME</w:t>
            </w:r>
          </w:p>
        </w:tc>
        <w:tc>
          <w:tcPr>
            <w:tcW w:w="705" w:type="dxa"/>
            <w:vAlign w:val="center"/>
          </w:tcPr>
          <w:p w14:paraId="099212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797" w:type="dxa"/>
            <w:vAlign w:val="center"/>
          </w:tcPr>
          <w:p w14:paraId="43D00A8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2622" w:type="dxa"/>
            <w:vAlign w:val="center"/>
          </w:tcPr>
          <w:p w14:paraId="1F3005F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DEFAULT CURRENT_TIMESTAMP</w:t>
            </w:r>
          </w:p>
        </w:tc>
        <w:tc>
          <w:tcPr>
            <w:tcW w:w="716" w:type="dxa"/>
            <w:vAlign w:val="center"/>
          </w:tcPr>
          <w:p w14:paraId="10621F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Thời điểm đóng góp</w:t>
            </w:r>
          </w:p>
        </w:tc>
      </w:tr>
    </w:tbl>
    <w:p w14:paraId="5D462E7D" w14:textId="77777777" w:rsidR="002D7563" w:rsidRDefault="002D7563" w:rsidP="002D7563">
      <w:pPr>
        <w:pStyle w:val="Heading2"/>
        <w:jc w:val="both"/>
        <w:rPr>
          <w:rFonts w:ascii="Times New Roman" w:hAnsi="Times New Roman" w:cs="Times New Roman"/>
          <w:sz w:val="28"/>
          <w:szCs w:val="28"/>
        </w:rPr>
      </w:pPr>
    </w:p>
    <w:p w14:paraId="0C8C4503" w14:textId="085FC646" w:rsidR="004F4BBD" w:rsidRPr="002D7563" w:rsidRDefault="002D7563"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3.16. Bảng mon_an_nguyen_lieu – Món ăn – Nguyên liệu</w:t>
      </w:r>
    </w:p>
    <w:tbl>
      <w:tblPr>
        <w:tblStyle w:val="TableGrid"/>
        <w:tblW w:w="0" w:type="auto"/>
        <w:jc w:val="center"/>
        <w:tblLook w:val="04A0" w:firstRow="1" w:lastRow="0" w:firstColumn="1" w:lastColumn="0" w:noHBand="0" w:noVBand="1"/>
      </w:tblPr>
      <w:tblGrid>
        <w:gridCol w:w="706"/>
        <w:gridCol w:w="1826"/>
        <w:gridCol w:w="2042"/>
        <w:gridCol w:w="820"/>
        <w:gridCol w:w="935"/>
        <w:gridCol w:w="3277"/>
        <w:gridCol w:w="978"/>
      </w:tblGrid>
      <w:tr w:rsidR="004F4BBD" w:rsidRPr="00052199" w14:paraId="6C235EFD" w14:textId="77777777">
        <w:trPr>
          <w:jc w:val="center"/>
        </w:trPr>
        <w:tc>
          <w:tcPr>
            <w:tcW w:w="1481" w:type="dxa"/>
            <w:shd w:val="clear" w:color="auto" w:fill="D9EAF7"/>
          </w:tcPr>
          <w:p w14:paraId="7C402E1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453657A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50CD1C7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67CB1FE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7693029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00D6F40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515CB1F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300BAB17" w14:textId="77777777">
        <w:trPr>
          <w:jc w:val="center"/>
        </w:trPr>
        <w:tc>
          <w:tcPr>
            <w:tcW w:w="1481" w:type="dxa"/>
            <w:vAlign w:val="center"/>
          </w:tcPr>
          <w:p w14:paraId="23FFFF8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2EFBB6F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481" w:type="dxa"/>
            <w:vAlign w:val="center"/>
          </w:tcPr>
          <w:p w14:paraId="09A5F28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3E56CB2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22BBD5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1AF0184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1481" w:type="dxa"/>
            <w:vAlign w:val="center"/>
          </w:tcPr>
          <w:p w14:paraId="07DFCEC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715B5C3D" w14:textId="77777777">
        <w:trPr>
          <w:jc w:val="center"/>
        </w:trPr>
        <w:tc>
          <w:tcPr>
            <w:tcW w:w="1481" w:type="dxa"/>
            <w:vAlign w:val="center"/>
          </w:tcPr>
          <w:p w14:paraId="4AAF573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43B0B15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nguyen_lieu_id</w:t>
            </w:r>
          </w:p>
        </w:tc>
        <w:tc>
          <w:tcPr>
            <w:tcW w:w="1481" w:type="dxa"/>
            <w:vAlign w:val="center"/>
          </w:tcPr>
          <w:p w14:paraId="6C91305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18F7BD7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732B511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FD202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nguyen_lieu(nguyen_lieu_id)</w:t>
            </w:r>
          </w:p>
        </w:tc>
        <w:tc>
          <w:tcPr>
            <w:tcW w:w="1481" w:type="dxa"/>
            <w:vAlign w:val="center"/>
          </w:tcPr>
          <w:p w14:paraId="16A920C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nguyên liệu</w:t>
            </w:r>
          </w:p>
        </w:tc>
      </w:tr>
      <w:tr w:rsidR="004F4BBD" w:rsidRPr="00052199" w14:paraId="4AEA64C6" w14:textId="77777777">
        <w:trPr>
          <w:jc w:val="center"/>
        </w:trPr>
        <w:tc>
          <w:tcPr>
            <w:tcW w:w="1481" w:type="dxa"/>
            <w:vAlign w:val="center"/>
          </w:tcPr>
          <w:p w14:paraId="58EE8A3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52395C2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so_luong</w:t>
            </w:r>
          </w:p>
        </w:tc>
        <w:tc>
          <w:tcPr>
            <w:tcW w:w="1481" w:type="dxa"/>
            <w:vAlign w:val="center"/>
          </w:tcPr>
          <w:p w14:paraId="7D9083B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VARCHAR(100)</w:t>
            </w:r>
          </w:p>
        </w:tc>
        <w:tc>
          <w:tcPr>
            <w:tcW w:w="1481" w:type="dxa"/>
            <w:vAlign w:val="center"/>
          </w:tcPr>
          <w:p w14:paraId="2C1A6EA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D14E9A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7654300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16C2D17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Số lượng</w:t>
            </w:r>
          </w:p>
        </w:tc>
      </w:tr>
      <w:tr w:rsidR="004F4BBD" w:rsidRPr="00052199" w14:paraId="33BC84D2" w14:textId="77777777">
        <w:trPr>
          <w:jc w:val="center"/>
        </w:trPr>
        <w:tc>
          <w:tcPr>
            <w:tcW w:w="1481" w:type="dxa"/>
            <w:vAlign w:val="center"/>
          </w:tcPr>
          <w:p w14:paraId="1D28CF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41B31DB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don_vi</w:t>
            </w:r>
          </w:p>
        </w:tc>
        <w:tc>
          <w:tcPr>
            <w:tcW w:w="1481" w:type="dxa"/>
            <w:vAlign w:val="center"/>
          </w:tcPr>
          <w:p w14:paraId="0F87225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VARCHAR(50)</w:t>
            </w:r>
          </w:p>
        </w:tc>
        <w:tc>
          <w:tcPr>
            <w:tcW w:w="1481" w:type="dxa"/>
            <w:vAlign w:val="center"/>
          </w:tcPr>
          <w:p w14:paraId="4E3C191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729AC8B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3712F40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D2807B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Đơn vị tính</w:t>
            </w:r>
          </w:p>
        </w:tc>
      </w:tr>
    </w:tbl>
    <w:p w14:paraId="52FDDDA1" w14:textId="28C6228D"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3.17. Bảng mon_an_mua_vu – Món ăn – Mùa vụ</w:t>
      </w:r>
    </w:p>
    <w:tbl>
      <w:tblPr>
        <w:tblStyle w:val="TableGrid"/>
        <w:tblW w:w="0" w:type="auto"/>
        <w:jc w:val="center"/>
        <w:tblLook w:val="04A0" w:firstRow="1" w:lastRow="0" w:firstColumn="1" w:lastColumn="0" w:noHBand="0" w:noVBand="1"/>
      </w:tblPr>
      <w:tblGrid>
        <w:gridCol w:w="1036"/>
        <w:gridCol w:w="1478"/>
        <w:gridCol w:w="2192"/>
        <w:gridCol w:w="1111"/>
        <w:gridCol w:w="1186"/>
        <w:gridCol w:w="2565"/>
        <w:gridCol w:w="1016"/>
      </w:tblGrid>
      <w:tr w:rsidR="004F4BBD" w:rsidRPr="00052199" w14:paraId="2D047085" w14:textId="77777777" w:rsidTr="002D7563">
        <w:trPr>
          <w:jc w:val="center"/>
        </w:trPr>
        <w:tc>
          <w:tcPr>
            <w:tcW w:w="1036" w:type="dxa"/>
            <w:shd w:val="clear" w:color="auto" w:fill="D9EAF7"/>
          </w:tcPr>
          <w:p w14:paraId="702C56F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78" w:type="dxa"/>
            <w:shd w:val="clear" w:color="auto" w:fill="D9EAF7"/>
          </w:tcPr>
          <w:p w14:paraId="7010DD4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2192" w:type="dxa"/>
            <w:shd w:val="clear" w:color="auto" w:fill="D9EAF7"/>
          </w:tcPr>
          <w:p w14:paraId="5206CD2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111" w:type="dxa"/>
            <w:shd w:val="clear" w:color="auto" w:fill="D9EAF7"/>
          </w:tcPr>
          <w:p w14:paraId="69FA417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186" w:type="dxa"/>
            <w:shd w:val="clear" w:color="auto" w:fill="D9EAF7"/>
          </w:tcPr>
          <w:p w14:paraId="40AD5CD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2565" w:type="dxa"/>
            <w:shd w:val="clear" w:color="auto" w:fill="D9EAF7"/>
          </w:tcPr>
          <w:p w14:paraId="55CEDD2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016" w:type="dxa"/>
            <w:shd w:val="clear" w:color="auto" w:fill="D9EAF7"/>
          </w:tcPr>
          <w:p w14:paraId="7C06D41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703905BB" w14:textId="77777777" w:rsidTr="002D7563">
        <w:trPr>
          <w:jc w:val="center"/>
        </w:trPr>
        <w:tc>
          <w:tcPr>
            <w:tcW w:w="1036" w:type="dxa"/>
            <w:vAlign w:val="center"/>
          </w:tcPr>
          <w:p w14:paraId="1E5D6E4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78" w:type="dxa"/>
            <w:vAlign w:val="center"/>
          </w:tcPr>
          <w:p w14:paraId="015BF94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2192" w:type="dxa"/>
            <w:vAlign w:val="center"/>
          </w:tcPr>
          <w:p w14:paraId="4076D2B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111" w:type="dxa"/>
            <w:vAlign w:val="center"/>
          </w:tcPr>
          <w:p w14:paraId="297E799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186" w:type="dxa"/>
            <w:vAlign w:val="center"/>
          </w:tcPr>
          <w:p w14:paraId="740C7E1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565" w:type="dxa"/>
            <w:vAlign w:val="center"/>
          </w:tcPr>
          <w:p w14:paraId="1E4EDE9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1016" w:type="dxa"/>
            <w:vAlign w:val="center"/>
          </w:tcPr>
          <w:p w14:paraId="52BE791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4BBB3CBA" w14:textId="77777777" w:rsidTr="002D7563">
        <w:trPr>
          <w:jc w:val="center"/>
        </w:trPr>
        <w:tc>
          <w:tcPr>
            <w:tcW w:w="1036" w:type="dxa"/>
            <w:vAlign w:val="center"/>
          </w:tcPr>
          <w:p w14:paraId="569DB99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78" w:type="dxa"/>
            <w:vAlign w:val="center"/>
          </w:tcPr>
          <w:p w14:paraId="7BE69E6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mua_vu_id</w:t>
            </w:r>
          </w:p>
        </w:tc>
        <w:tc>
          <w:tcPr>
            <w:tcW w:w="2192" w:type="dxa"/>
            <w:vAlign w:val="center"/>
          </w:tcPr>
          <w:p w14:paraId="5958354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111" w:type="dxa"/>
            <w:vAlign w:val="center"/>
          </w:tcPr>
          <w:p w14:paraId="2801C14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186" w:type="dxa"/>
            <w:vAlign w:val="center"/>
          </w:tcPr>
          <w:p w14:paraId="6660E01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2565" w:type="dxa"/>
            <w:vAlign w:val="center"/>
          </w:tcPr>
          <w:p w14:paraId="2D81B2A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mua_vu(mua_vu_id)</w:t>
            </w:r>
          </w:p>
        </w:tc>
        <w:tc>
          <w:tcPr>
            <w:tcW w:w="1016" w:type="dxa"/>
            <w:vAlign w:val="center"/>
          </w:tcPr>
          <w:p w14:paraId="63AF00B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mùa vụ</w:t>
            </w:r>
          </w:p>
        </w:tc>
      </w:tr>
      <w:tr w:rsidR="004F4BBD" w:rsidRPr="00052199" w14:paraId="443927BE" w14:textId="77777777" w:rsidTr="002D7563">
        <w:trPr>
          <w:jc w:val="center"/>
        </w:trPr>
        <w:tc>
          <w:tcPr>
            <w:tcW w:w="1036" w:type="dxa"/>
            <w:vAlign w:val="center"/>
          </w:tcPr>
          <w:p w14:paraId="69159A0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78" w:type="dxa"/>
            <w:vAlign w:val="center"/>
          </w:tcPr>
          <w:p w14:paraId="7CC25B4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ghi_chu</w:t>
            </w:r>
          </w:p>
        </w:tc>
        <w:tc>
          <w:tcPr>
            <w:tcW w:w="2192" w:type="dxa"/>
            <w:vAlign w:val="center"/>
          </w:tcPr>
          <w:p w14:paraId="473391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111" w:type="dxa"/>
            <w:vAlign w:val="center"/>
          </w:tcPr>
          <w:p w14:paraId="41479281" w14:textId="77777777" w:rsidR="004F4BBD"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p w14:paraId="2058066A" w14:textId="77777777" w:rsidR="002D7563" w:rsidRPr="00052199" w:rsidRDefault="002D7563" w:rsidP="002D7563">
            <w:pPr>
              <w:spacing w:line="276" w:lineRule="auto"/>
              <w:jc w:val="both"/>
              <w:rPr>
                <w:rFonts w:ascii="Times New Roman" w:hAnsi="Times New Roman" w:cs="Times New Roman"/>
                <w:sz w:val="28"/>
                <w:szCs w:val="28"/>
              </w:rPr>
            </w:pPr>
          </w:p>
        </w:tc>
        <w:tc>
          <w:tcPr>
            <w:tcW w:w="1186" w:type="dxa"/>
            <w:vAlign w:val="center"/>
          </w:tcPr>
          <w:p w14:paraId="6BFAD2E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2565" w:type="dxa"/>
            <w:vAlign w:val="center"/>
          </w:tcPr>
          <w:p w14:paraId="1079727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016" w:type="dxa"/>
            <w:vAlign w:val="center"/>
          </w:tcPr>
          <w:p w14:paraId="1E29CA0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 chú</w:t>
            </w:r>
          </w:p>
        </w:tc>
      </w:tr>
    </w:tbl>
    <w:p w14:paraId="42A54331" w14:textId="77777777" w:rsidR="002D7563" w:rsidRDefault="002D7563" w:rsidP="002D7563">
      <w:pPr>
        <w:pStyle w:val="Heading2"/>
        <w:jc w:val="both"/>
        <w:rPr>
          <w:rFonts w:ascii="Times New Roman" w:hAnsi="Times New Roman" w:cs="Times New Roman"/>
          <w:sz w:val="28"/>
          <w:szCs w:val="28"/>
        </w:rPr>
      </w:pPr>
    </w:p>
    <w:p w14:paraId="7882C7E2" w14:textId="71CC38A0" w:rsidR="004F4BBD" w:rsidRPr="002D7563" w:rsidRDefault="002D7563"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3.18. Bảng mon_an_dip_le – Món ăn – Dịp lễ</w:t>
      </w:r>
    </w:p>
    <w:tbl>
      <w:tblPr>
        <w:tblStyle w:val="TableGrid"/>
        <w:tblW w:w="0" w:type="auto"/>
        <w:jc w:val="center"/>
        <w:tblLook w:val="04A0" w:firstRow="1" w:lastRow="0" w:firstColumn="1" w:lastColumn="0" w:noHBand="0" w:noVBand="1"/>
      </w:tblPr>
      <w:tblGrid>
        <w:gridCol w:w="1036"/>
        <w:gridCol w:w="1478"/>
        <w:gridCol w:w="2192"/>
        <w:gridCol w:w="1111"/>
        <w:gridCol w:w="1186"/>
        <w:gridCol w:w="2565"/>
        <w:gridCol w:w="1016"/>
      </w:tblGrid>
      <w:tr w:rsidR="004F4BBD" w:rsidRPr="00052199" w14:paraId="43EA80B3" w14:textId="77777777">
        <w:trPr>
          <w:jc w:val="center"/>
        </w:trPr>
        <w:tc>
          <w:tcPr>
            <w:tcW w:w="1481" w:type="dxa"/>
            <w:shd w:val="clear" w:color="auto" w:fill="D9EAF7"/>
          </w:tcPr>
          <w:p w14:paraId="4C3B21F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1392B3C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7E06E7B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69F3B02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44B947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12F894A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656A8E8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57138C61" w14:textId="77777777">
        <w:trPr>
          <w:jc w:val="center"/>
        </w:trPr>
        <w:tc>
          <w:tcPr>
            <w:tcW w:w="1481" w:type="dxa"/>
            <w:vAlign w:val="center"/>
          </w:tcPr>
          <w:p w14:paraId="16581A9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4D00B1E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481" w:type="dxa"/>
            <w:vAlign w:val="center"/>
          </w:tcPr>
          <w:p w14:paraId="2EB4BFD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67311A7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61D0FBE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295CC15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1481" w:type="dxa"/>
            <w:vAlign w:val="center"/>
          </w:tcPr>
          <w:p w14:paraId="6672A4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53524396" w14:textId="77777777">
        <w:trPr>
          <w:jc w:val="center"/>
        </w:trPr>
        <w:tc>
          <w:tcPr>
            <w:tcW w:w="1481" w:type="dxa"/>
            <w:vAlign w:val="center"/>
          </w:tcPr>
          <w:p w14:paraId="23FD456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465B291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dip_le_id</w:t>
            </w:r>
          </w:p>
        </w:tc>
        <w:tc>
          <w:tcPr>
            <w:tcW w:w="1481" w:type="dxa"/>
            <w:vAlign w:val="center"/>
          </w:tcPr>
          <w:p w14:paraId="3243966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65ED680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5FBC850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E47FEA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dip_le(dip_le_id)</w:t>
            </w:r>
          </w:p>
        </w:tc>
        <w:tc>
          <w:tcPr>
            <w:tcW w:w="1481" w:type="dxa"/>
            <w:vAlign w:val="center"/>
          </w:tcPr>
          <w:p w14:paraId="0B017E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dịp lễ</w:t>
            </w:r>
          </w:p>
        </w:tc>
      </w:tr>
      <w:tr w:rsidR="004F4BBD" w:rsidRPr="00052199" w14:paraId="08744047" w14:textId="77777777">
        <w:trPr>
          <w:jc w:val="center"/>
        </w:trPr>
        <w:tc>
          <w:tcPr>
            <w:tcW w:w="1481" w:type="dxa"/>
            <w:vAlign w:val="center"/>
          </w:tcPr>
          <w:p w14:paraId="15F7B70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5B35196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ghi_chu</w:t>
            </w:r>
          </w:p>
        </w:tc>
        <w:tc>
          <w:tcPr>
            <w:tcW w:w="1481" w:type="dxa"/>
            <w:vAlign w:val="center"/>
          </w:tcPr>
          <w:p w14:paraId="1F1B5A8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776DDBE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C999FA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3C8EC4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4C08CB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 chú</w:t>
            </w:r>
          </w:p>
        </w:tc>
      </w:tr>
    </w:tbl>
    <w:p w14:paraId="6ED2958B" w14:textId="77777777" w:rsidR="004F4BBD" w:rsidRPr="00052199" w:rsidRDefault="004F4BBD" w:rsidP="002D7563">
      <w:pPr>
        <w:jc w:val="both"/>
        <w:rPr>
          <w:rFonts w:ascii="Times New Roman" w:hAnsi="Times New Roman" w:cs="Times New Roman"/>
          <w:sz w:val="28"/>
          <w:szCs w:val="28"/>
        </w:rPr>
      </w:pPr>
    </w:p>
    <w:p w14:paraId="1FBFE6B7" w14:textId="774A36BC"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3.19. Bảng bo_suu_tap_mon_an – Bộ sưu tập – Món ăn</w:t>
      </w:r>
    </w:p>
    <w:tbl>
      <w:tblPr>
        <w:tblStyle w:val="TableGrid"/>
        <w:tblW w:w="0" w:type="auto"/>
        <w:jc w:val="center"/>
        <w:tblLook w:val="04A0" w:firstRow="1" w:lastRow="0" w:firstColumn="1" w:lastColumn="0" w:noHBand="0" w:noVBand="1"/>
      </w:tblPr>
      <w:tblGrid>
        <w:gridCol w:w="845"/>
        <w:gridCol w:w="1865"/>
        <w:gridCol w:w="1647"/>
        <w:gridCol w:w="953"/>
        <w:gridCol w:w="1060"/>
        <w:gridCol w:w="3343"/>
        <w:gridCol w:w="871"/>
      </w:tblGrid>
      <w:tr w:rsidR="004F4BBD" w:rsidRPr="00052199" w14:paraId="2610E140" w14:textId="77777777" w:rsidTr="002D7563">
        <w:trPr>
          <w:jc w:val="center"/>
        </w:trPr>
        <w:tc>
          <w:tcPr>
            <w:tcW w:w="845" w:type="dxa"/>
            <w:shd w:val="clear" w:color="auto" w:fill="D9EAF7"/>
          </w:tcPr>
          <w:p w14:paraId="2002BFA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865" w:type="dxa"/>
            <w:shd w:val="clear" w:color="auto" w:fill="D9EAF7"/>
          </w:tcPr>
          <w:p w14:paraId="247EC32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647" w:type="dxa"/>
            <w:shd w:val="clear" w:color="auto" w:fill="D9EAF7"/>
          </w:tcPr>
          <w:p w14:paraId="2E11A16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953" w:type="dxa"/>
            <w:shd w:val="clear" w:color="auto" w:fill="D9EAF7"/>
          </w:tcPr>
          <w:p w14:paraId="756AF9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060" w:type="dxa"/>
            <w:shd w:val="clear" w:color="auto" w:fill="D9EAF7"/>
          </w:tcPr>
          <w:p w14:paraId="23E871C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3343" w:type="dxa"/>
            <w:shd w:val="clear" w:color="auto" w:fill="D9EAF7"/>
          </w:tcPr>
          <w:p w14:paraId="27629AD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871" w:type="dxa"/>
            <w:shd w:val="clear" w:color="auto" w:fill="D9EAF7"/>
          </w:tcPr>
          <w:p w14:paraId="0CDA197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07CDD08F" w14:textId="77777777" w:rsidTr="002D7563">
        <w:trPr>
          <w:jc w:val="center"/>
        </w:trPr>
        <w:tc>
          <w:tcPr>
            <w:tcW w:w="845" w:type="dxa"/>
            <w:vAlign w:val="center"/>
          </w:tcPr>
          <w:p w14:paraId="709E0BF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865" w:type="dxa"/>
            <w:vAlign w:val="center"/>
          </w:tcPr>
          <w:p w14:paraId="7A3F14D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bo_suu_tap_id</w:t>
            </w:r>
          </w:p>
        </w:tc>
        <w:tc>
          <w:tcPr>
            <w:tcW w:w="1647" w:type="dxa"/>
            <w:vAlign w:val="center"/>
          </w:tcPr>
          <w:p w14:paraId="611083C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953" w:type="dxa"/>
            <w:vAlign w:val="center"/>
          </w:tcPr>
          <w:p w14:paraId="519B6DB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060" w:type="dxa"/>
            <w:vAlign w:val="center"/>
          </w:tcPr>
          <w:p w14:paraId="52CDB15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3343" w:type="dxa"/>
            <w:vAlign w:val="center"/>
          </w:tcPr>
          <w:p w14:paraId="381953F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bo_suu_tap(bo_suu_tap_id)</w:t>
            </w:r>
          </w:p>
        </w:tc>
        <w:tc>
          <w:tcPr>
            <w:tcW w:w="871" w:type="dxa"/>
            <w:vAlign w:val="center"/>
          </w:tcPr>
          <w:p w14:paraId="3EB6D9C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bộ sưu tập</w:t>
            </w:r>
          </w:p>
        </w:tc>
      </w:tr>
      <w:tr w:rsidR="004F4BBD" w:rsidRPr="00052199" w14:paraId="671D6F69" w14:textId="77777777" w:rsidTr="002D7563">
        <w:trPr>
          <w:jc w:val="center"/>
        </w:trPr>
        <w:tc>
          <w:tcPr>
            <w:tcW w:w="845" w:type="dxa"/>
            <w:vAlign w:val="center"/>
          </w:tcPr>
          <w:p w14:paraId="7DC6BDE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865" w:type="dxa"/>
            <w:vAlign w:val="center"/>
          </w:tcPr>
          <w:p w14:paraId="4C717EA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647" w:type="dxa"/>
            <w:vAlign w:val="center"/>
          </w:tcPr>
          <w:p w14:paraId="3915684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953" w:type="dxa"/>
            <w:vAlign w:val="center"/>
          </w:tcPr>
          <w:p w14:paraId="054E0C7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060" w:type="dxa"/>
            <w:vAlign w:val="center"/>
          </w:tcPr>
          <w:p w14:paraId="1E40EC3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3343" w:type="dxa"/>
            <w:vAlign w:val="center"/>
          </w:tcPr>
          <w:p w14:paraId="3BB238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871" w:type="dxa"/>
            <w:vAlign w:val="center"/>
          </w:tcPr>
          <w:p w14:paraId="3F2E1D0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2355EA75" w14:textId="77777777" w:rsidTr="002D7563">
        <w:trPr>
          <w:jc w:val="center"/>
        </w:trPr>
        <w:tc>
          <w:tcPr>
            <w:tcW w:w="845" w:type="dxa"/>
            <w:vAlign w:val="center"/>
          </w:tcPr>
          <w:p w14:paraId="6F47FA5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865" w:type="dxa"/>
            <w:vAlign w:val="center"/>
          </w:tcPr>
          <w:p w14:paraId="375CBF3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ngay_them</w:t>
            </w:r>
          </w:p>
        </w:tc>
        <w:tc>
          <w:tcPr>
            <w:tcW w:w="1647" w:type="dxa"/>
            <w:vAlign w:val="center"/>
          </w:tcPr>
          <w:p w14:paraId="7C207D8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DATETIME</w:t>
            </w:r>
          </w:p>
        </w:tc>
        <w:tc>
          <w:tcPr>
            <w:tcW w:w="953" w:type="dxa"/>
            <w:vAlign w:val="center"/>
          </w:tcPr>
          <w:p w14:paraId="057C174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060" w:type="dxa"/>
            <w:vAlign w:val="center"/>
          </w:tcPr>
          <w:p w14:paraId="0496E9F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3343" w:type="dxa"/>
            <w:vAlign w:val="center"/>
          </w:tcPr>
          <w:p w14:paraId="2C9AB8B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DEFAULT CURRENT_TIMESTAMP</w:t>
            </w:r>
          </w:p>
        </w:tc>
        <w:tc>
          <w:tcPr>
            <w:tcW w:w="871" w:type="dxa"/>
            <w:vAlign w:val="center"/>
          </w:tcPr>
          <w:p w14:paraId="46AE2F3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Thời điểm thêm</w:t>
            </w:r>
          </w:p>
        </w:tc>
      </w:tr>
    </w:tbl>
    <w:p w14:paraId="3881E5AE" w14:textId="608CB5E5" w:rsidR="004F4BBD" w:rsidRPr="002D7563" w:rsidRDefault="002D7563"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lastRenderedPageBreak/>
        <w:t>3.20. Bảng hanh_trinh_mon_an – Hành trình – Món ăn</w:t>
      </w:r>
    </w:p>
    <w:tbl>
      <w:tblPr>
        <w:tblStyle w:val="TableGrid"/>
        <w:tblW w:w="0" w:type="auto"/>
        <w:jc w:val="center"/>
        <w:tblLook w:val="04A0" w:firstRow="1" w:lastRow="0" w:firstColumn="1" w:lastColumn="0" w:noHBand="0" w:noVBand="1"/>
      </w:tblPr>
      <w:tblGrid>
        <w:gridCol w:w="690"/>
        <w:gridCol w:w="1623"/>
        <w:gridCol w:w="1986"/>
        <w:gridCol w:w="802"/>
        <w:gridCol w:w="913"/>
        <w:gridCol w:w="3866"/>
        <w:gridCol w:w="704"/>
      </w:tblGrid>
      <w:tr w:rsidR="004F4BBD" w:rsidRPr="00052199" w14:paraId="270488C5" w14:textId="77777777">
        <w:trPr>
          <w:jc w:val="center"/>
        </w:trPr>
        <w:tc>
          <w:tcPr>
            <w:tcW w:w="1481" w:type="dxa"/>
            <w:shd w:val="clear" w:color="auto" w:fill="D9EAF7"/>
          </w:tcPr>
          <w:p w14:paraId="6A55038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5A75182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592D50C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3A81121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049F41B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6CA7CE2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7C9CD0D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5DA9645C" w14:textId="77777777">
        <w:trPr>
          <w:jc w:val="center"/>
        </w:trPr>
        <w:tc>
          <w:tcPr>
            <w:tcW w:w="1481" w:type="dxa"/>
            <w:vAlign w:val="center"/>
          </w:tcPr>
          <w:p w14:paraId="73FFBE1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352D427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hanh_trinh_id</w:t>
            </w:r>
          </w:p>
        </w:tc>
        <w:tc>
          <w:tcPr>
            <w:tcW w:w="1481" w:type="dxa"/>
            <w:vAlign w:val="center"/>
          </w:tcPr>
          <w:p w14:paraId="245C9B3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0FBC47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450574A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7D58284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hanh_trinh_am_thuc(hanh_trinh_id)</w:t>
            </w:r>
          </w:p>
        </w:tc>
        <w:tc>
          <w:tcPr>
            <w:tcW w:w="1481" w:type="dxa"/>
            <w:vAlign w:val="center"/>
          </w:tcPr>
          <w:p w14:paraId="3A0E9CF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hành trình</w:t>
            </w:r>
          </w:p>
        </w:tc>
      </w:tr>
      <w:tr w:rsidR="004F4BBD" w:rsidRPr="00052199" w14:paraId="6E7B9AE7" w14:textId="77777777">
        <w:trPr>
          <w:jc w:val="center"/>
        </w:trPr>
        <w:tc>
          <w:tcPr>
            <w:tcW w:w="1481" w:type="dxa"/>
            <w:vAlign w:val="center"/>
          </w:tcPr>
          <w:p w14:paraId="467BFE1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1DCF2B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481" w:type="dxa"/>
            <w:vAlign w:val="center"/>
          </w:tcPr>
          <w:p w14:paraId="2FBACB8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2C1EEA5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3911AFF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7698DA8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1481" w:type="dxa"/>
            <w:vAlign w:val="center"/>
          </w:tcPr>
          <w:p w14:paraId="6103EBD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71BCDA73" w14:textId="77777777">
        <w:trPr>
          <w:jc w:val="center"/>
        </w:trPr>
        <w:tc>
          <w:tcPr>
            <w:tcW w:w="1481" w:type="dxa"/>
            <w:vAlign w:val="center"/>
          </w:tcPr>
          <w:p w14:paraId="16F27D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6FB887C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thu_tu</w:t>
            </w:r>
          </w:p>
        </w:tc>
        <w:tc>
          <w:tcPr>
            <w:tcW w:w="1481" w:type="dxa"/>
            <w:vAlign w:val="center"/>
          </w:tcPr>
          <w:p w14:paraId="153EB19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2130D4D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6961F8C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6E9288E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069A8A6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Thứ tự món ăn</w:t>
            </w:r>
          </w:p>
        </w:tc>
      </w:tr>
      <w:tr w:rsidR="004F4BBD" w:rsidRPr="00052199" w14:paraId="310FC820" w14:textId="77777777">
        <w:trPr>
          <w:jc w:val="center"/>
        </w:trPr>
        <w:tc>
          <w:tcPr>
            <w:tcW w:w="1481" w:type="dxa"/>
            <w:vAlign w:val="center"/>
          </w:tcPr>
          <w:p w14:paraId="751554B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4</w:t>
            </w:r>
          </w:p>
        </w:tc>
        <w:tc>
          <w:tcPr>
            <w:tcW w:w="1481" w:type="dxa"/>
            <w:vAlign w:val="center"/>
          </w:tcPr>
          <w:p w14:paraId="4E60539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ghi_chu</w:t>
            </w:r>
          </w:p>
        </w:tc>
        <w:tc>
          <w:tcPr>
            <w:tcW w:w="1481" w:type="dxa"/>
            <w:vAlign w:val="center"/>
          </w:tcPr>
          <w:p w14:paraId="6073909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4C7F98D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56169C8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3C8105D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3CCA1EE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 chú</w:t>
            </w:r>
          </w:p>
        </w:tc>
      </w:tr>
    </w:tbl>
    <w:p w14:paraId="457D4F6A" w14:textId="77777777" w:rsidR="004F4BBD" w:rsidRPr="00052199" w:rsidRDefault="004F4BBD" w:rsidP="002D7563">
      <w:pPr>
        <w:jc w:val="both"/>
        <w:rPr>
          <w:rFonts w:ascii="Times New Roman" w:hAnsi="Times New Roman" w:cs="Times New Roman"/>
          <w:sz w:val="28"/>
          <w:szCs w:val="28"/>
        </w:rPr>
      </w:pPr>
    </w:p>
    <w:p w14:paraId="735C5C89" w14:textId="6F0F0BE5" w:rsidR="004F4BBD" w:rsidRPr="00052199" w:rsidRDefault="00000000" w:rsidP="002D7563">
      <w:pPr>
        <w:pStyle w:val="Heading2"/>
        <w:jc w:val="both"/>
        <w:rPr>
          <w:rFonts w:ascii="Times New Roman" w:hAnsi="Times New Roman" w:cs="Times New Roman"/>
          <w:sz w:val="28"/>
          <w:szCs w:val="28"/>
        </w:rPr>
      </w:pPr>
      <w:r w:rsidRPr="00052199">
        <w:rPr>
          <w:rFonts w:ascii="Times New Roman" w:hAnsi="Times New Roman" w:cs="Times New Roman"/>
          <w:sz w:val="28"/>
          <w:szCs w:val="28"/>
        </w:rPr>
        <w:t>3.21. Bảng mon_an_di_ung – Món ăn – Dị ứng</w:t>
      </w:r>
    </w:p>
    <w:tbl>
      <w:tblPr>
        <w:tblStyle w:val="TableGrid"/>
        <w:tblW w:w="0" w:type="auto"/>
        <w:jc w:val="center"/>
        <w:tblLook w:val="04A0" w:firstRow="1" w:lastRow="0" w:firstColumn="1" w:lastColumn="0" w:noHBand="0" w:noVBand="1"/>
      </w:tblPr>
      <w:tblGrid>
        <w:gridCol w:w="739"/>
        <w:gridCol w:w="1461"/>
        <w:gridCol w:w="2169"/>
        <w:gridCol w:w="862"/>
        <w:gridCol w:w="985"/>
        <w:gridCol w:w="3660"/>
        <w:gridCol w:w="708"/>
      </w:tblGrid>
      <w:tr w:rsidR="004F4BBD" w:rsidRPr="00052199" w14:paraId="0E10544D" w14:textId="77777777">
        <w:trPr>
          <w:jc w:val="center"/>
        </w:trPr>
        <w:tc>
          <w:tcPr>
            <w:tcW w:w="1481" w:type="dxa"/>
            <w:shd w:val="clear" w:color="auto" w:fill="D9EAF7"/>
          </w:tcPr>
          <w:p w14:paraId="3956FB7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STT</w:t>
            </w:r>
          </w:p>
        </w:tc>
        <w:tc>
          <w:tcPr>
            <w:tcW w:w="1481" w:type="dxa"/>
            <w:shd w:val="clear" w:color="auto" w:fill="D9EAF7"/>
          </w:tcPr>
          <w:p w14:paraId="58F9DC4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trường</w:t>
            </w:r>
          </w:p>
        </w:tc>
        <w:tc>
          <w:tcPr>
            <w:tcW w:w="1481" w:type="dxa"/>
            <w:shd w:val="clear" w:color="auto" w:fill="D9EAF7"/>
          </w:tcPr>
          <w:p w14:paraId="04842D5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Kiểu dữ liệu</w:t>
            </w:r>
          </w:p>
        </w:tc>
        <w:tc>
          <w:tcPr>
            <w:tcW w:w="1481" w:type="dxa"/>
            <w:shd w:val="clear" w:color="auto" w:fill="D9EAF7"/>
          </w:tcPr>
          <w:p w14:paraId="5DCB45A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Khóa</w:t>
            </w:r>
          </w:p>
        </w:tc>
        <w:tc>
          <w:tcPr>
            <w:tcW w:w="1481" w:type="dxa"/>
            <w:shd w:val="clear" w:color="auto" w:fill="D9EAF7"/>
          </w:tcPr>
          <w:p w14:paraId="5A3B1D1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NULL</w:t>
            </w:r>
          </w:p>
        </w:tc>
        <w:tc>
          <w:tcPr>
            <w:tcW w:w="1481" w:type="dxa"/>
            <w:shd w:val="clear" w:color="auto" w:fill="D9EAF7"/>
          </w:tcPr>
          <w:p w14:paraId="28D7A88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Ràng buộc</w:t>
            </w:r>
          </w:p>
        </w:tc>
        <w:tc>
          <w:tcPr>
            <w:tcW w:w="1481" w:type="dxa"/>
            <w:shd w:val="clear" w:color="auto" w:fill="D9EAF7"/>
          </w:tcPr>
          <w:p w14:paraId="74697DE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Mô tả</w:t>
            </w:r>
          </w:p>
        </w:tc>
      </w:tr>
      <w:tr w:rsidR="004F4BBD" w:rsidRPr="00052199" w14:paraId="57BCA7AE" w14:textId="77777777">
        <w:trPr>
          <w:jc w:val="center"/>
        </w:trPr>
        <w:tc>
          <w:tcPr>
            <w:tcW w:w="1481" w:type="dxa"/>
            <w:vAlign w:val="center"/>
          </w:tcPr>
          <w:p w14:paraId="237EBCC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1</w:t>
            </w:r>
          </w:p>
        </w:tc>
        <w:tc>
          <w:tcPr>
            <w:tcW w:w="1481" w:type="dxa"/>
            <w:vAlign w:val="center"/>
          </w:tcPr>
          <w:p w14:paraId="501DF27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mon_an_id</w:t>
            </w:r>
          </w:p>
        </w:tc>
        <w:tc>
          <w:tcPr>
            <w:tcW w:w="1481" w:type="dxa"/>
            <w:vAlign w:val="center"/>
          </w:tcPr>
          <w:p w14:paraId="27EBB1F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18166E4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2F9159B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762B4C4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mon_an(mon_an_id)</w:t>
            </w:r>
          </w:p>
        </w:tc>
        <w:tc>
          <w:tcPr>
            <w:tcW w:w="1481" w:type="dxa"/>
            <w:vAlign w:val="center"/>
          </w:tcPr>
          <w:p w14:paraId="7619D2E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món ăn</w:t>
            </w:r>
          </w:p>
        </w:tc>
      </w:tr>
      <w:tr w:rsidR="004F4BBD" w:rsidRPr="00052199" w14:paraId="65888A6A" w14:textId="77777777">
        <w:trPr>
          <w:jc w:val="center"/>
        </w:trPr>
        <w:tc>
          <w:tcPr>
            <w:tcW w:w="1481" w:type="dxa"/>
            <w:vAlign w:val="center"/>
          </w:tcPr>
          <w:p w14:paraId="7B79AE3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2</w:t>
            </w:r>
          </w:p>
        </w:tc>
        <w:tc>
          <w:tcPr>
            <w:tcW w:w="1481" w:type="dxa"/>
            <w:vAlign w:val="center"/>
          </w:tcPr>
          <w:p w14:paraId="061DD61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di_ung_id</w:t>
            </w:r>
          </w:p>
        </w:tc>
        <w:tc>
          <w:tcPr>
            <w:tcW w:w="1481" w:type="dxa"/>
            <w:vAlign w:val="center"/>
          </w:tcPr>
          <w:p w14:paraId="41ABF7DE"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INT</w:t>
            </w:r>
          </w:p>
        </w:tc>
        <w:tc>
          <w:tcPr>
            <w:tcW w:w="1481" w:type="dxa"/>
            <w:vAlign w:val="center"/>
          </w:tcPr>
          <w:p w14:paraId="7D50D79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PK, FK</w:t>
            </w:r>
          </w:p>
        </w:tc>
        <w:tc>
          <w:tcPr>
            <w:tcW w:w="1481" w:type="dxa"/>
            <w:vAlign w:val="center"/>
          </w:tcPr>
          <w:p w14:paraId="216C8551"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Không</w:t>
            </w:r>
          </w:p>
        </w:tc>
        <w:tc>
          <w:tcPr>
            <w:tcW w:w="1481" w:type="dxa"/>
            <w:vAlign w:val="center"/>
          </w:tcPr>
          <w:p w14:paraId="5B4341D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REFERENCES di_ung_thuc_pham(di_ung_id)</w:t>
            </w:r>
          </w:p>
        </w:tc>
        <w:tc>
          <w:tcPr>
            <w:tcW w:w="1481" w:type="dxa"/>
            <w:vAlign w:val="center"/>
          </w:tcPr>
          <w:p w14:paraId="3E412DD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Mã dị ứng</w:t>
            </w:r>
          </w:p>
        </w:tc>
      </w:tr>
      <w:tr w:rsidR="004F4BBD" w:rsidRPr="00052199" w14:paraId="57A01994" w14:textId="77777777">
        <w:trPr>
          <w:jc w:val="center"/>
        </w:trPr>
        <w:tc>
          <w:tcPr>
            <w:tcW w:w="1481" w:type="dxa"/>
            <w:vAlign w:val="center"/>
          </w:tcPr>
          <w:p w14:paraId="4232E14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3</w:t>
            </w:r>
          </w:p>
        </w:tc>
        <w:tc>
          <w:tcPr>
            <w:tcW w:w="1481" w:type="dxa"/>
            <w:vAlign w:val="center"/>
          </w:tcPr>
          <w:p w14:paraId="34F8E8F6"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ghi_chu</w:t>
            </w:r>
          </w:p>
        </w:tc>
        <w:tc>
          <w:tcPr>
            <w:tcW w:w="1481" w:type="dxa"/>
            <w:vAlign w:val="center"/>
          </w:tcPr>
          <w:p w14:paraId="4C0DF77D"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VARCHAR(255)</w:t>
            </w:r>
          </w:p>
        </w:tc>
        <w:tc>
          <w:tcPr>
            <w:tcW w:w="1481" w:type="dxa"/>
            <w:vAlign w:val="center"/>
          </w:tcPr>
          <w:p w14:paraId="4EDC53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757273B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Có</w:t>
            </w:r>
          </w:p>
        </w:tc>
        <w:tc>
          <w:tcPr>
            <w:tcW w:w="1481" w:type="dxa"/>
            <w:vAlign w:val="center"/>
          </w:tcPr>
          <w:p w14:paraId="42CF5AC0"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w:t>
            </w:r>
          </w:p>
        </w:tc>
        <w:tc>
          <w:tcPr>
            <w:tcW w:w="1481" w:type="dxa"/>
            <w:vAlign w:val="center"/>
          </w:tcPr>
          <w:p w14:paraId="27D9550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Ghi chú</w:t>
            </w:r>
          </w:p>
        </w:tc>
      </w:tr>
    </w:tbl>
    <w:p w14:paraId="34021E67" w14:textId="77777777" w:rsidR="004F4BBD" w:rsidRPr="00052199" w:rsidRDefault="004F4BBD" w:rsidP="002D7563">
      <w:pPr>
        <w:jc w:val="both"/>
        <w:rPr>
          <w:rFonts w:ascii="Times New Roman" w:hAnsi="Times New Roman" w:cs="Times New Roman"/>
          <w:sz w:val="28"/>
          <w:szCs w:val="28"/>
        </w:rPr>
      </w:pPr>
    </w:p>
    <w:p w14:paraId="3909656C" w14:textId="77777777" w:rsidR="002D7563" w:rsidRDefault="002D7563">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505534E0" w14:textId="112AFBC5" w:rsidR="004F4BBD" w:rsidRPr="00052199" w:rsidRDefault="00000000" w:rsidP="002D7563">
      <w:pPr>
        <w:pStyle w:val="Heading1"/>
        <w:jc w:val="both"/>
        <w:rPr>
          <w:rFonts w:ascii="Times New Roman" w:hAnsi="Times New Roman" w:cs="Times New Roman"/>
        </w:rPr>
      </w:pPr>
      <w:r w:rsidRPr="00052199">
        <w:rPr>
          <w:rFonts w:ascii="Times New Roman" w:hAnsi="Times New Roman" w:cs="Times New Roman"/>
        </w:rPr>
        <w:lastRenderedPageBreak/>
        <w:t>4. Chỉ mục trong schema</w:t>
      </w:r>
    </w:p>
    <w:tbl>
      <w:tblPr>
        <w:tblStyle w:val="TableGrid"/>
        <w:tblW w:w="0" w:type="auto"/>
        <w:tblLook w:val="04A0" w:firstRow="1" w:lastRow="0" w:firstColumn="1" w:lastColumn="0" w:noHBand="0" w:noVBand="1"/>
      </w:tblPr>
      <w:tblGrid>
        <w:gridCol w:w="3094"/>
        <w:gridCol w:w="2519"/>
        <w:gridCol w:w="2516"/>
        <w:gridCol w:w="2455"/>
      </w:tblGrid>
      <w:tr w:rsidR="004F4BBD" w:rsidRPr="00052199" w14:paraId="61BEC73D" w14:textId="77777777">
        <w:tc>
          <w:tcPr>
            <w:tcW w:w="2592" w:type="dxa"/>
            <w:shd w:val="clear" w:color="auto" w:fill="D9EAF7"/>
          </w:tcPr>
          <w:p w14:paraId="6FDA5EF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Tên index</w:t>
            </w:r>
          </w:p>
        </w:tc>
        <w:tc>
          <w:tcPr>
            <w:tcW w:w="2592" w:type="dxa"/>
            <w:shd w:val="clear" w:color="auto" w:fill="D9EAF7"/>
          </w:tcPr>
          <w:p w14:paraId="2779677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Bảng</w:t>
            </w:r>
          </w:p>
        </w:tc>
        <w:tc>
          <w:tcPr>
            <w:tcW w:w="2592" w:type="dxa"/>
            <w:shd w:val="clear" w:color="auto" w:fill="D9EAF7"/>
          </w:tcPr>
          <w:p w14:paraId="77843718"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Cột</w:t>
            </w:r>
          </w:p>
        </w:tc>
        <w:tc>
          <w:tcPr>
            <w:tcW w:w="2592" w:type="dxa"/>
            <w:shd w:val="clear" w:color="auto" w:fill="D9EAF7"/>
          </w:tcPr>
          <w:p w14:paraId="26428A4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b/>
                <w:sz w:val="28"/>
                <w:szCs w:val="28"/>
              </w:rPr>
              <w:t>Mục đích</w:t>
            </w:r>
          </w:p>
        </w:tc>
      </w:tr>
      <w:tr w:rsidR="004F4BBD" w:rsidRPr="00052199" w14:paraId="63BD5612" w14:textId="77777777">
        <w:tc>
          <w:tcPr>
            <w:tcW w:w="2592" w:type="dxa"/>
          </w:tcPr>
          <w:p w14:paraId="6EEE510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idx_mon_an_tinh_thanh</w:t>
            </w:r>
          </w:p>
        </w:tc>
        <w:tc>
          <w:tcPr>
            <w:tcW w:w="2592" w:type="dxa"/>
          </w:tcPr>
          <w:p w14:paraId="47A6E8D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w:t>
            </w:r>
          </w:p>
        </w:tc>
        <w:tc>
          <w:tcPr>
            <w:tcW w:w="2592" w:type="dxa"/>
          </w:tcPr>
          <w:p w14:paraId="693F203F"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tinh_thanh_id</w:t>
            </w:r>
          </w:p>
        </w:tc>
        <w:tc>
          <w:tcPr>
            <w:tcW w:w="2592" w:type="dxa"/>
          </w:tcPr>
          <w:p w14:paraId="35C50E2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Hỗ trợ tìm kiếm/lọc món ăn theo tỉnh/thành.</w:t>
            </w:r>
          </w:p>
        </w:tc>
      </w:tr>
      <w:tr w:rsidR="004F4BBD" w:rsidRPr="00052199" w14:paraId="6D049E5C" w14:textId="77777777">
        <w:tc>
          <w:tcPr>
            <w:tcW w:w="2592" w:type="dxa"/>
          </w:tcPr>
          <w:p w14:paraId="719BD13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idx_mon_an_gia</w:t>
            </w:r>
          </w:p>
        </w:tc>
        <w:tc>
          <w:tcPr>
            <w:tcW w:w="2592" w:type="dxa"/>
          </w:tcPr>
          <w:p w14:paraId="01B55125"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mon_an</w:t>
            </w:r>
          </w:p>
        </w:tc>
        <w:tc>
          <w:tcPr>
            <w:tcW w:w="2592" w:type="dxa"/>
          </w:tcPr>
          <w:p w14:paraId="23F6B42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gia_tham_khao</w:t>
            </w:r>
          </w:p>
        </w:tc>
        <w:tc>
          <w:tcPr>
            <w:tcW w:w="2592" w:type="dxa"/>
          </w:tcPr>
          <w:p w14:paraId="4A6A59D2"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Hỗ trợ truy vấn/lọc món ăn theo khoảng giá.</w:t>
            </w:r>
          </w:p>
        </w:tc>
      </w:tr>
      <w:tr w:rsidR="004F4BBD" w:rsidRPr="00052199" w14:paraId="1B64A6B5" w14:textId="77777777">
        <w:tc>
          <w:tcPr>
            <w:tcW w:w="2592" w:type="dxa"/>
          </w:tcPr>
          <w:p w14:paraId="653C1DCA"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idx_dia_diem_tinh_thanh</w:t>
            </w:r>
          </w:p>
        </w:tc>
        <w:tc>
          <w:tcPr>
            <w:tcW w:w="2592" w:type="dxa"/>
          </w:tcPr>
          <w:p w14:paraId="4E4FBDA7"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dia_diem</w:t>
            </w:r>
          </w:p>
        </w:tc>
        <w:tc>
          <w:tcPr>
            <w:tcW w:w="2592" w:type="dxa"/>
          </w:tcPr>
          <w:p w14:paraId="642B7F64"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tinh_thanh_id</w:t>
            </w:r>
          </w:p>
        </w:tc>
        <w:tc>
          <w:tcPr>
            <w:tcW w:w="2592" w:type="dxa"/>
          </w:tcPr>
          <w:p w14:paraId="73C3035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Hỗ trợ truy vấn địa điểm theo tỉnh/thành.</w:t>
            </w:r>
          </w:p>
        </w:tc>
      </w:tr>
      <w:tr w:rsidR="004F4BBD" w:rsidRPr="00052199" w14:paraId="687BE4F8" w14:textId="77777777">
        <w:tc>
          <w:tcPr>
            <w:tcW w:w="2592" w:type="dxa"/>
          </w:tcPr>
          <w:p w14:paraId="7F5C2FE9"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idx_co_so_dia_diem</w:t>
            </w:r>
          </w:p>
        </w:tc>
        <w:tc>
          <w:tcPr>
            <w:tcW w:w="2592" w:type="dxa"/>
          </w:tcPr>
          <w:p w14:paraId="0EA70CC3"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co_so_am_thuc</w:t>
            </w:r>
          </w:p>
        </w:tc>
        <w:tc>
          <w:tcPr>
            <w:tcW w:w="2592" w:type="dxa"/>
          </w:tcPr>
          <w:p w14:paraId="39A145EB"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dia_diem_id</w:t>
            </w:r>
          </w:p>
        </w:tc>
        <w:tc>
          <w:tcPr>
            <w:tcW w:w="2592" w:type="dxa"/>
          </w:tcPr>
          <w:p w14:paraId="7B04213C" w14:textId="77777777" w:rsidR="004F4BBD" w:rsidRPr="00052199" w:rsidRDefault="00000000" w:rsidP="002D7563">
            <w:pPr>
              <w:spacing w:line="276" w:lineRule="auto"/>
              <w:jc w:val="both"/>
              <w:rPr>
                <w:rFonts w:ascii="Times New Roman" w:hAnsi="Times New Roman" w:cs="Times New Roman"/>
                <w:sz w:val="28"/>
                <w:szCs w:val="28"/>
              </w:rPr>
            </w:pPr>
            <w:r w:rsidRPr="00052199">
              <w:rPr>
                <w:rFonts w:ascii="Times New Roman" w:hAnsi="Times New Roman" w:cs="Times New Roman"/>
                <w:sz w:val="28"/>
                <w:szCs w:val="28"/>
              </w:rPr>
              <w:t>Hỗ trợ truy vấn cơ sở ẩm thực theo địa điểm.</w:t>
            </w:r>
          </w:p>
        </w:tc>
      </w:tr>
    </w:tbl>
    <w:p w14:paraId="740BE6C4" w14:textId="77777777" w:rsidR="004F4BBD" w:rsidRPr="00052199" w:rsidRDefault="00000000" w:rsidP="002D7563">
      <w:pPr>
        <w:pStyle w:val="Heading1"/>
        <w:jc w:val="both"/>
        <w:rPr>
          <w:rFonts w:ascii="Times New Roman" w:hAnsi="Times New Roman" w:cs="Times New Roman"/>
        </w:rPr>
      </w:pPr>
      <w:r w:rsidRPr="00052199">
        <w:rPr>
          <w:rFonts w:ascii="Times New Roman" w:hAnsi="Times New Roman" w:cs="Times New Roman"/>
        </w:rPr>
        <w:t>5. Ghi chú rà soát</w:t>
      </w:r>
    </w:p>
    <w:p w14:paraId="07A0E3E5" w14:textId="77777777" w:rsidR="004F4BBD" w:rsidRPr="00052199" w:rsidRDefault="00000000" w:rsidP="002D7563">
      <w:pPr>
        <w:jc w:val="both"/>
        <w:rPr>
          <w:rFonts w:ascii="Times New Roman" w:hAnsi="Times New Roman" w:cs="Times New Roman"/>
          <w:sz w:val="28"/>
          <w:szCs w:val="28"/>
        </w:rPr>
      </w:pPr>
      <w:r w:rsidRPr="00052199">
        <w:rPr>
          <w:rFonts w:ascii="Times New Roman" w:hAnsi="Times New Roman" w:cs="Times New Roman"/>
          <w:sz w:val="28"/>
          <w:szCs w:val="28"/>
        </w:rPr>
        <w:t>Từ điển dữ liệu ưu tiên tên bảng, tên trường và ràng buộc trong schema.sql vì đây là cấu trúc vật lý được nhóm khai báo. Khi schema được cập nhật, tài liệu này cần được cập nhật đồng bộ trước khi khóa bản nộp.</w:t>
      </w:r>
    </w:p>
    <w:p w14:paraId="425370E1" w14:textId="77777777" w:rsidR="004F4BBD" w:rsidRPr="00052199" w:rsidRDefault="00000000" w:rsidP="002D7563">
      <w:pPr>
        <w:jc w:val="both"/>
        <w:rPr>
          <w:rFonts w:ascii="Times New Roman" w:hAnsi="Times New Roman" w:cs="Times New Roman"/>
          <w:sz w:val="28"/>
          <w:szCs w:val="28"/>
        </w:rPr>
      </w:pPr>
      <w:r w:rsidRPr="00052199">
        <w:rPr>
          <w:rFonts w:ascii="Times New Roman" w:hAnsi="Times New Roman" w:cs="Times New Roman"/>
          <w:sz w:val="28"/>
          <w:szCs w:val="28"/>
        </w:rPr>
        <w:t>ERD và schema.sql cần được rà soát thống nhất tên trường trước khi nộp chính thức. Ví dụ, ERD hiện hiển thị một số tên trường khác với schema.sql; từ điển này sử dụng tên trong schema.sql.</w:t>
      </w:r>
    </w:p>
    <w:p w14:paraId="744228EF" w14:textId="77777777" w:rsidR="002D7563" w:rsidRPr="00052199" w:rsidRDefault="002D7563" w:rsidP="002D7563">
      <w:pPr>
        <w:pStyle w:val="Heading1"/>
        <w:jc w:val="both"/>
        <w:rPr>
          <w:rFonts w:ascii="Times New Roman" w:hAnsi="Times New Roman" w:cs="Times New Roman"/>
        </w:rPr>
      </w:pPr>
      <w:r w:rsidRPr="00052199">
        <w:rPr>
          <w:rFonts w:ascii="Times New Roman" w:hAnsi="Times New Roman" w:cs="Times New Roman"/>
        </w:rPr>
        <w:t>6. Xác nhận</w:t>
      </w:r>
    </w:p>
    <w:p w14:paraId="1FA754E2" w14:textId="0DC5B1C9" w:rsidR="004F4BBD" w:rsidRPr="002D7563" w:rsidRDefault="00000000" w:rsidP="002D7563">
      <w:pPr>
        <w:rPr>
          <w:rFonts w:ascii="Times New Roman" w:eastAsiaTheme="majorEastAsia" w:hAnsi="Times New Roman" w:cs="Times New Roman"/>
          <w:b/>
          <w:bCs/>
          <w:color w:val="365F91" w:themeColor="accent1" w:themeShade="BF"/>
          <w:sz w:val="28"/>
          <w:szCs w:val="28"/>
        </w:rPr>
      </w:pPr>
      <w:r w:rsidRPr="00052199">
        <w:rPr>
          <w:rFonts w:ascii="Times New Roman" w:hAnsi="Times New Roman" w:cs="Times New Roman"/>
          <w:sz w:val="28"/>
          <w:szCs w:val="28"/>
        </w:rPr>
        <w:t xml:space="preserve">Người thực hiện: </w:t>
      </w:r>
      <w:r w:rsidR="00052199">
        <w:rPr>
          <w:rFonts w:ascii="Times New Roman" w:hAnsi="Times New Roman" w:cs="Times New Roman"/>
          <w:sz w:val="28"/>
          <w:szCs w:val="28"/>
        </w:rPr>
        <w:t>Nhóm trưởng</w:t>
      </w:r>
      <w:r w:rsidRPr="00052199">
        <w:rPr>
          <w:rFonts w:ascii="Times New Roman" w:hAnsi="Times New Roman" w:cs="Times New Roman"/>
          <w:sz w:val="28"/>
          <w:szCs w:val="28"/>
        </w:rPr>
        <w:t xml:space="preserve"> – Nghiệp vụ và tài liệu</w:t>
      </w:r>
    </w:p>
    <w:p w14:paraId="717020BD" w14:textId="77777777" w:rsidR="004F4BBD" w:rsidRPr="00052199" w:rsidRDefault="00000000" w:rsidP="002D7563">
      <w:pPr>
        <w:jc w:val="both"/>
        <w:rPr>
          <w:rFonts w:ascii="Times New Roman" w:hAnsi="Times New Roman" w:cs="Times New Roman"/>
          <w:sz w:val="28"/>
          <w:szCs w:val="28"/>
        </w:rPr>
      </w:pPr>
      <w:r w:rsidRPr="00052199">
        <w:rPr>
          <w:rFonts w:ascii="Times New Roman" w:hAnsi="Times New Roman" w:cs="Times New Roman"/>
          <w:sz w:val="28"/>
          <w:szCs w:val="28"/>
        </w:rPr>
        <w:t>Sản phẩm: Từ điển dữ liệu ban đầu – Buổi 3</w:t>
      </w:r>
    </w:p>
    <w:p w14:paraId="75A4ED2A" w14:textId="77777777" w:rsidR="004F4BBD" w:rsidRPr="00052199" w:rsidRDefault="00000000" w:rsidP="002D7563">
      <w:pPr>
        <w:jc w:val="both"/>
        <w:rPr>
          <w:rFonts w:ascii="Times New Roman" w:hAnsi="Times New Roman" w:cs="Times New Roman"/>
          <w:sz w:val="28"/>
          <w:szCs w:val="28"/>
        </w:rPr>
      </w:pPr>
      <w:r w:rsidRPr="00052199">
        <w:rPr>
          <w:rFonts w:ascii="Times New Roman" w:hAnsi="Times New Roman" w:cs="Times New Roman"/>
          <w:sz w:val="28"/>
          <w:szCs w:val="28"/>
        </w:rPr>
        <w:t>Đề tài: Bản đồ số du lịch ẩm thực vùng miền (AT-11)</w:t>
      </w:r>
    </w:p>
    <w:p w14:paraId="532B63DC" w14:textId="6050B745" w:rsidR="004F4BBD" w:rsidRPr="00052199" w:rsidRDefault="00000000" w:rsidP="002D7563">
      <w:pPr>
        <w:jc w:val="both"/>
        <w:rPr>
          <w:rFonts w:ascii="Times New Roman" w:hAnsi="Times New Roman" w:cs="Times New Roman"/>
          <w:sz w:val="28"/>
          <w:szCs w:val="28"/>
        </w:rPr>
      </w:pPr>
      <w:r w:rsidRPr="00052199">
        <w:rPr>
          <w:rFonts w:ascii="Times New Roman" w:hAnsi="Times New Roman" w:cs="Times New Roman"/>
          <w:sz w:val="28"/>
          <w:szCs w:val="28"/>
        </w:rPr>
        <w:br/>
        <w:t>Đại diện nhóm:</w:t>
      </w:r>
      <w:r w:rsidR="00052199">
        <w:rPr>
          <w:rFonts w:ascii="Times New Roman" w:hAnsi="Times New Roman" w:cs="Times New Roman"/>
          <w:sz w:val="28"/>
          <w:szCs w:val="28"/>
        </w:rPr>
        <w:t xml:space="preserve"> Nguyễn Thị Linh – Nhóm trưởng</w:t>
      </w:r>
      <w:r w:rsidRPr="00052199">
        <w:rPr>
          <w:rFonts w:ascii="Times New Roman" w:hAnsi="Times New Roman" w:cs="Times New Roman"/>
          <w:sz w:val="28"/>
          <w:szCs w:val="28"/>
        </w:rPr>
        <w:t xml:space="preserve"> Ngày: </w:t>
      </w:r>
      <w:r w:rsidR="00052199">
        <w:rPr>
          <w:rFonts w:ascii="Times New Roman" w:hAnsi="Times New Roman" w:cs="Times New Roman"/>
          <w:sz w:val="28"/>
          <w:szCs w:val="28"/>
        </w:rPr>
        <w:t>17</w:t>
      </w:r>
      <w:r w:rsidRPr="00052199">
        <w:rPr>
          <w:rFonts w:ascii="Times New Roman" w:hAnsi="Times New Roman" w:cs="Times New Roman"/>
          <w:sz w:val="28"/>
          <w:szCs w:val="28"/>
        </w:rPr>
        <w:t xml:space="preserve"> / </w:t>
      </w:r>
      <w:r w:rsidR="00052199">
        <w:rPr>
          <w:rFonts w:ascii="Times New Roman" w:hAnsi="Times New Roman" w:cs="Times New Roman"/>
          <w:sz w:val="28"/>
          <w:szCs w:val="28"/>
        </w:rPr>
        <w:t>09</w:t>
      </w:r>
      <w:r w:rsidRPr="00052199">
        <w:rPr>
          <w:rFonts w:ascii="Times New Roman" w:hAnsi="Times New Roman" w:cs="Times New Roman"/>
          <w:sz w:val="28"/>
          <w:szCs w:val="28"/>
        </w:rPr>
        <w:t xml:space="preserve"> / 2026</w:t>
      </w:r>
    </w:p>
    <w:sectPr w:rsidR="004F4BBD" w:rsidRPr="00052199" w:rsidSect="00034616">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A84A" w14:textId="77777777" w:rsidR="0028421B" w:rsidRDefault="0028421B" w:rsidP="002D7563">
      <w:pPr>
        <w:spacing w:after="0" w:line="240" w:lineRule="auto"/>
      </w:pPr>
      <w:r>
        <w:separator/>
      </w:r>
    </w:p>
  </w:endnote>
  <w:endnote w:type="continuationSeparator" w:id="0">
    <w:p w14:paraId="4A373F38" w14:textId="77777777" w:rsidR="0028421B" w:rsidRDefault="0028421B" w:rsidP="002D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FF83" w14:textId="77777777" w:rsidR="0028421B" w:rsidRDefault="0028421B" w:rsidP="002D7563">
      <w:pPr>
        <w:spacing w:after="0" w:line="240" w:lineRule="auto"/>
      </w:pPr>
      <w:r>
        <w:separator/>
      </w:r>
    </w:p>
  </w:footnote>
  <w:footnote w:type="continuationSeparator" w:id="0">
    <w:p w14:paraId="41A5C7EC" w14:textId="77777777" w:rsidR="0028421B" w:rsidRDefault="0028421B" w:rsidP="002D75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188480">
    <w:abstractNumId w:val="8"/>
  </w:num>
  <w:num w:numId="2" w16cid:durableId="1299799339">
    <w:abstractNumId w:val="6"/>
  </w:num>
  <w:num w:numId="3" w16cid:durableId="2064016027">
    <w:abstractNumId w:val="5"/>
  </w:num>
  <w:num w:numId="4" w16cid:durableId="2021201091">
    <w:abstractNumId w:val="4"/>
  </w:num>
  <w:num w:numId="5" w16cid:durableId="1256398132">
    <w:abstractNumId w:val="7"/>
  </w:num>
  <w:num w:numId="6" w16cid:durableId="280571693">
    <w:abstractNumId w:val="3"/>
  </w:num>
  <w:num w:numId="7" w16cid:durableId="415711226">
    <w:abstractNumId w:val="2"/>
  </w:num>
  <w:num w:numId="8" w16cid:durableId="1421636659">
    <w:abstractNumId w:val="1"/>
  </w:num>
  <w:num w:numId="9" w16cid:durableId="922571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99"/>
    <w:rsid w:val="0006063C"/>
    <w:rsid w:val="0015074B"/>
    <w:rsid w:val="0028421B"/>
    <w:rsid w:val="0029639D"/>
    <w:rsid w:val="002D7563"/>
    <w:rsid w:val="00326F90"/>
    <w:rsid w:val="004F4BBD"/>
    <w:rsid w:val="005963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46355"/>
  <w14:defaultImageDpi w14:val="300"/>
  <w15:docId w15:val="{07252BD0-86FE-445D-884A-4102FA5D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Linh</cp:lastModifiedBy>
  <cp:revision>3</cp:revision>
  <dcterms:created xsi:type="dcterms:W3CDTF">2013-12-23T23:15:00Z</dcterms:created>
  <dcterms:modified xsi:type="dcterms:W3CDTF">2026-09-17T12:44:00Z</dcterms:modified>
  <cp:category/>
</cp:coreProperties>
</file>